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B13A" w14:textId="77777777" w:rsidR="003D4DE5" w:rsidRPr="00805A70" w:rsidRDefault="00000000">
      <w:pPr>
        <w:pStyle w:val="Ttulo1"/>
        <w:rPr>
          <w:lang w:val="es-CL"/>
        </w:rPr>
      </w:pPr>
      <w:r w:rsidRPr="00805A70">
        <w:rPr>
          <w:lang w:val="es-CL"/>
        </w:rPr>
        <w:t>Integración de Competencias II (IEI-094) - Etapa 1, Hito 2</w:t>
      </w:r>
    </w:p>
    <w:p w14:paraId="110DF6A2" w14:textId="77777777" w:rsidR="003D4DE5" w:rsidRPr="00805A70" w:rsidRDefault="00000000">
      <w:pPr>
        <w:pStyle w:val="Ttulo2"/>
        <w:rPr>
          <w:lang w:val="es-CL"/>
        </w:rPr>
      </w:pPr>
      <w:r w:rsidRPr="00805A70">
        <w:rPr>
          <w:lang w:val="es-CL"/>
        </w:rPr>
        <w:t>Sistema de Registro de Asistencia (MVP) - Informe de solución</w:t>
      </w:r>
    </w:p>
    <w:p w14:paraId="5FBB625E" w14:textId="77777777" w:rsidR="003D4DE5" w:rsidRPr="00805A70" w:rsidRDefault="00000000">
      <w:pPr>
        <w:rPr>
          <w:lang w:val="es-CL"/>
        </w:rPr>
      </w:pPr>
      <w:r w:rsidRPr="00805A70">
        <w:rPr>
          <w:b/>
          <w:lang w:val="es-CL"/>
        </w:rPr>
        <w:t>Carrera / Sede:</w:t>
      </w:r>
      <w:r w:rsidRPr="00805A70">
        <w:rPr>
          <w:lang w:val="es-CL"/>
        </w:rPr>
        <w:t xml:space="preserve"> Ingeniería en Informática - </w:t>
      </w:r>
      <w:r w:rsidRPr="00805A70">
        <w:rPr>
          <w:rFonts w:ascii="Consolas" w:hAnsi="Consolas"/>
          <w:sz w:val="20"/>
          <w:lang w:val="es-CL"/>
        </w:rPr>
        <w:t>Puerto Montt</w:t>
      </w:r>
    </w:p>
    <w:p w14:paraId="32B98EDC" w14:textId="77777777" w:rsidR="003D4DE5" w:rsidRPr="00805A70" w:rsidRDefault="00000000">
      <w:pPr>
        <w:rPr>
          <w:lang w:val="es-CL"/>
        </w:rPr>
      </w:pPr>
      <w:r w:rsidRPr="00805A70">
        <w:rPr>
          <w:b/>
          <w:lang w:val="es-CL"/>
        </w:rPr>
        <w:t>Sección / Jornada:</w:t>
      </w:r>
      <w:r w:rsidRPr="00805A70">
        <w:rPr>
          <w:lang w:val="es-CL"/>
        </w:rPr>
        <w:t xml:space="preserve"> </w:t>
      </w:r>
      <w:r w:rsidRPr="00805A70">
        <w:rPr>
          <w:rFonts w:ascii="Consolas" w:hAnsi="Consolas"/>
          <w:sz w:val="20"/>
          <w:lang w:val="es-CL"/>
        </w:rPr>
        <w:t>Sección 2</w:t>
      </w:r>
      <w:r w:rsidRPr="00805A70">
        <w:rPr>
          <w:lang w:val="es-CL"/>
        </w:rPr>
        <w:t xml:space="preserve"> - </w:t>
      </w:r>
      <w:r w:rsidRPr="00805A70">
        <w:rPr>
          <w:rFonts w:ascii="Consolas" w:hAnsi="Consolas"/>
          <w:sz w:val="20"/>
          <w:lang w:val="es-CL"/>
        </w:rPr>
        <w:t>Diurna</w:t>
      </w:r>
    </w:p>
    <w:p w14:paraId="13AA582E" w14:textId="77777777" w:rsidR="003D4DE5" w:rsidRPr="00805A70" w:rsidRDefault="00000000">
      <w:pPr>
        <w:rPr>
          <w:lang w:val="es-CL"/>
        </w:rPr>
      </w:pPr>
      <w:r w:rsidRPr="00805A70">
        <w:rPr>
          <w:b/>
          <w:lang w:val="es-CL"/>
        </w:rPr>
        <w:t>Fecha de observación:</w:t>
      </w:r>
      <w:r w:rsidRPr="00805A70">
        <w:rPr>
          <w:lang w:val="es-CL"/>
        </w:rPr>
        <w:t xml:space="preserve"> </w:t>
      </w:r>
      <w:r w:rsidRPr="00805A70">
        <w:rPr>
          <w:rFonts w:ascii="Consolas" w:hAnsi="Consolas"/>
          <w:sz w:val="20"/>
          <w:lang w:val="es-CL"/>
        </w:rPr>
        <w:t>24/09/26</w:t>
      </w:r>
    </w:p>
    <w:p w14:paraId="0905906A" w14:textId="77777777" w:rsidR="003D4DE5" w:rsidRPr="00805A70" w:rsidRDefault="00000000">
      <w:pPr>
        <w:rPr>
          <w:lang w:val="es-CL"/>
        </w:rPr>
      </w:pPr>
      <w:r w:rsidRPr="00805A70">
        <w:rPr>
          <w:b/>
          <w:lang w:val="es-CL"/>
        </w:rPr>
        <w:t>Integrantes del equipo:</w:t>
      </w:r>
      <w:r w:rsidRPr="00805A70">
        <w:rPr>
          <w:lang w:val="es-CL"/>
        </w:rPr>
        <w:t xml:space="preserve"> </w:t>
      </w:r>
      <w:r w:rsidRPr="00805A70">
        <w:rPr>
          <w:rFonts w:ascii="Consolas" w:hAnsi="Consolas"/>
          <w:sz w:val="20"/>
          <w:lang w:val="es-CL"/>
        </w:rPr>
        <w:t>Rocío Arévalo</w:t>
      </w:r>
      <w:r w:rsidRPr="00805A70">
        <w:rPr>
          <w:lang w:val="es-CL"/>
        </w:rPr>
        <w:t xml:space="preserve">, </w:t>
      </w:r>
      <w:r w:rsidRPr="00805A70">
        <w:rPr>
          <w:rFonts w:ascii="Consolas" w:hAnsi="Consolas"/>
          <w:sz w:val="20"/>
          <w:lang w:val="es-CL"/>
        </w:rPr>
        <w:t>Ian Barria</w:t>
      </w:r>
      <w:r w:rsidRPr="00805A70">
        <w:rPr>
          <w:lang w:val="es-CL"/>
        </w:rPr>
        <w:t xml:space="preserve">, </w:t>
      </w:r>
      <w:r w:rsidRPr="00805A70">
        <w:rPr>
          <w:rFonts w:ascii="Consolas" w:hAnsi="Consolas"/>
          <w:sz w:val="20"/>
          <w:lang w:val="es-CL"/>
        </w:rPr>
        <w:t>Vicente Morales</w:t>
      </w:r>
      <w:r w:rsidRPr="00805A70">
        <w:rPr>
          <w:lang w:val="es-CL"/>
        </w:rPr>
        <w:t xml:space="preserve">, </w:t>
      </w:r>
      <w:r w:rsidRPr="00805A70">
        <w:rPr>
          <w:rFonts w:ascii="Consolas" w:hAnsi="Consolas"/>
          <w:sz w:val="20"/>
          <w:lang w:val="es-CL"/>
        </w:rPr>
        <w:t>Tomás Quintana</w:t>
      </w:r>
      <w:r w:rsidRPr="00805A70">
        <w:rPr>
          <w:lang w:val="es-CL"/>
        </w:rPr>
        <w:t xml:space="preserve">, </w:t>
      </w:r>
      <w:r w:rsidRPr="00805A70">
        <w:rPr>
          <w:rFonts w:ascii="Consolas" w:hAnsi="Consolas"/>
          <w:sz w:val="20"/>
          <w:lang w:val="es-CL"/>
        </w:rPr>
        <w:t>Maximiliano Muñoz</w:t>
      </w:r>
    </w:p>
    <w:p w14:paraId="3581F2B9" w14:textId="77777777" w:rsidR="003D4DE5" w:rsidRPr="00805A70" w:rsidRDefault="00000000">
      <w:pPr>
        <w:pStyle w:val="Ttulo2"/>
        <w:rPr>
          <w:lang w:val="es-CL"/>
        </w:rPr>
      </w:pPr>
      <w:r w:rsidRPr="00805A70">
        <w:rPr>
          <w:lang w:val="es-CL"/>
        </w:rPr>
        <w:t>1. Documento de requerimientos</w:t>
      </w:r>
    </w:p>
    <w:p w14:paraId="5549703B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1.1 Contexto del problema</w:t>
      </w:r>
    </w:p>
    <w:p w14:paraId="7D637D24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Una pequeña empresa de </w:t>
      </w:r>
      <w:r w:rsidRPr="00805A70">
        <w:rPr>
          <w:b/>
          <w:lang w:val="es-CL"/>
        </w:rPr>
        <w:t xml:space="preserve">25 </w:t>
      </w:r>
      <w:proofErr w:type="gramStart"/>
      <w:r w:rsidRPr="00805A70">
        <w:rPr>
          <w:b/>
          <w:lang w:val="es-CL"/>
        </w:rPr>
        <w:t>trabajadores y trabajadoras</w:t>
      </w:r>
      <w:proofErr w:type="gramEnd"/>
      <w:r w:rsidRPr="00805A70">
        <w:rPr>
          <w:lang w:val="es-CL"/>
        </w:rPr>
        <w:t>, dedicada a la</w:t>
      </w:r>
    </w:p>
    <w:p w14:paraId="6CC4DBFD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compra y venta de productos químicos, solicitó un **Mínimo Producto Viable</w:t>
      </w:r>
    </w:p>
    <w:p w14:paraId="57387A4F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(MVP)** de escritorio para el sistema de registro de asistencia de sus</w:t>
      </w:r>
    </w:p>
    <w:p w14:paraId="2CB91D37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empleados. El objetivo es gestionar de forma eficiente la entrada y salida del</w:t>
      </w:r>
    </w:p>
    <w:p w14:paraId="54A28BC4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personal para mejorar la organización interna, asegurar el cumplimiento de las</w:t>
      </w:r>
    </w:p>
    <w:p w14:paraId="7AD8AE4C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normativas laborales y optimizar la administración del tiempo y de los recursos</w:t>
      </w:r>
    </w:p>
    <w:p w14:paraId="65A3A07A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humanos.</w:t>
      </w:r>
    </w:p>
    <w:p w14:paraId="515066B9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1.2 Requerimientos funcionales y evidencia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3"/>
        <w:gridCol w:w="1522"/>
        <w:gridCol w:w="1420"/>
        <w:gridCol w:w="2279"/>
        <w:gridCol w:w="3122"/>
      </w:tblGrid>
      <w:tr w:rsidR="003D4DE5" w14:paraId="7D46199F" w14:textId="77777777">
        <w:tc>
          <w:tcPr>
            <w:tcW w:w="1728" w:type="dxa"/>
          </w:tcPr>
          <w:p w14:paraId="1481B175" w14:textId="77777777" w:rsidR="003D4DE5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4E819EB5" w14:textId="77777777" w:rsidR="003D4DE5" w:rsidRDefault="00000000">
            <w:r>
              <w:rPr>
                <w:b/>
              </w:rPr>
              <w:t>Requerimiento</w:t>
            </w:r>
          </w:p>
        </w:tc>
        <w:tc>
          <w:tcPr>
            <w:tcW w:w="1728" w:type="dxa"/>
          </w:tcPr>
          <w:p w14:paraId="5DB27159" w14:textId="77777777" w:rsidR="003D4DE5" w:rsidRDefault="00000000">
            <w:r>
              <w:rPr>
                <w:b/>
              </w:rPr>
              <w:t>Descripción</w:t>
            </w:r>
          </w:p>
        </w:tc>
        <w:tc>
          <w:tcPr>
            <w:tcW w:w="1728" w:type="dxa"/>
          </w:tcPr>
          <w:p w14:paraId="21B35D3E" w14:textId="77777777" w:rsidR="003D4DE5" w:rsidRDefault="00000000">
            <w:r>
              <w:rPr>
                <w:b/>
              </w:rPr>
              <w:t>Implementado en</w:t>
            </w:r>
          </w:p>
        </w:tc>
        <w:tc>
          <w:tcPr>
            <w:tcW w:w="1728" w:type="dxa"/>
          </w:tcPr>
          <w:p w14:paraId="790CDB4D" w14:textId="77777777" w:rsidR="003D4DE5" w:rsidRDefault="00000000">
            <w:r>
              <w:rPr>
                <w:b/>
              </w:rPr>
              <w:t>Verificado por</w:t>
            </w:r>
          </w:p>
        </w:tc>
      </w:tr>
      <w:tr w:rsidR="003D4DE5" w14:paraId="7E04A8D7" w14:textId="77777777">
        <w:tc>
          <w:tcPr>
            <w:tcW w:w="1728" w:type="dxa"/>
          </w:tcPr>
          <w:p w14:paraId="0551E453" w14:textId="77777777" w:rsidR="003D4DE5" w:rsidRDefault="00000000">
            <w:r>
              <w:t>CA-01</w:t>
            </w:r>
          </w:p>
        </w:tc>
        <w:tc>
          <w:tcPr>
            <w:tcW w:w="1728" w:type="dxa"/>
          </w:tcPr>
          <w:p w14:paraId="31B0E57F" w14:textId="77777777" w:rsidR="003D4DE5" w:rsidRDefault="00000000">
            <w:r>
              <w:t>Control de asistencia</w:t>
            </w:r>
          </w:p>
        </w:tc>
        <w:tc>
          <w:tcPr>
            <w:tcW w:w="1728" w:type="dxa"/>
          </w:tcPr>
          <w:p w14:paraId="6A610C74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Entrada/salida con usuario y contraseña</w:t>
            </w:r>
          </w:p>
        </w:tc>
        <w:tc>
          <w:tcPr>
            <w:tcW w:w="1728" w:type="dxa"/>
          </w:tcPr>
          <w:p w14:paraId="2827BDBF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rFonts w:ascii="Consolas" w:hAnsi="Consolas"/>
                <w:sz w:val="20"/>
                <w:lang w:val="es-CL"/>
              </w:rPr>
              <w:t>usuarioventana.py</w:t>
            </w:r>
            <w:r w:rsidRPr="00805A70">
              <w:rPr>
                <w:lang w:val="es-CL"/>
              </w:rPr>
              <w:t xml:space="preserve"> (botones Entrada/Salida), colección </w:t>
            </w:r>
            <w:r w:rsidRPr="00805A70">
              <w:rPr>
                <w:rFonts w:ascii="Consolas" w:hAnsi="Consolas"/>
                <w:sz w:val="20"/>
                <w:lang w:val="es-CL"/>
              </w:rPr>
              <w:t>marcaciones</w:t>
            </w:r>
          </w:p>
        </w:tc>
        <w:tc>
          <w:tcPr>
            <w:tcW w:w="1728" w:type="dxa"/>
          </w:tcPr>
          <w:p w14:paraId="17A708AE" w14:textId="77777777" w:rsidR="003D4DE5" w:rsidRDefault="00000000">
            <w:r>
              <w:rPr>
                <w:rFonts w:ascii="Consolas" w:hAnsi="Consolas"/>
                <w:sz w:val="20"/>
              </w:rPr>
              <w:t>tests/test_marcacion.py</w:t>
            </w:r>
            <w:r>
              <w:t xml:space="preserve"> (13)</w:t>
            </w:r>
          </w:p>
        </w:tc>
      </w:tr>
      <w:tr w:rsidR="003D4DE5" w14:paraId="49548B63" w14:textId="77777777">
        <w:tc>
          <w:tcPr>
            <w:tcW w:w="1728" w:type="dxa"/>
          </w:tcPr>
          <w:p w14:paraId="13CE31B3" w14:textId="77777777" w:rsidR="003D4DE5" w:rsidRDefault="00000000">
            <w:r>
              <w:t>RE-01</w:t>
            </w:r>
          </w:p>
        </w:tc>
        <w:tc>
          <w:tcPr>
            <w:tcW w:w="1728" w:type="dxa"/>
          </w:tcPr>
          <w:p w14:paraId="68556196" w14:textId="77777777" w:rsidR="003D4DE5" w:rsidRDefault="00000000">
            <w:r>
              <w:t>Reporte de atrasos</w:t>
            </w:r>
          </w:p>
        </w:tc>
        <w:tc>
          <w:tcPr>
            <w:tcW w:w="1728" w:type="dxa"/>
          </w:tcPr>
          <w:p w14:paraId="2E8DB539" w14:textId="77777777" w:rsidR="003D4DE5" w:rsidRDefault="00000000">
            <w:r>
              <w:t>Entradas posteriores a 09:30 am</w:t>
            </w:r>
          </w:p>
        </w:tc>
        <w:tc>
          <w:tcPr>
            <w:tcW w:w="1728" w:type="dxa"/>
          </w:tcPr>
          <w:p w14:paraId="0D6E1D9B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rFonts w:ascii="Consolas" w:hAnsi="Consolas"/>
                <w:sz w:val="20"/>
                <w:lang w:val="es-CL"/>
              </w:rPr>
              <w:t>dashboard_admin.py</w:t>
            </w:r>
            <w:r w:rsidRPr="00805A70">
              <w:rPr>
                <w:lang w:val="es-CL"/>
              </w:rPr>
              <w:t xml:space="preserve"> -&gt; </w:t>
            </w:r>
            <w:r w:rsidRPr="00805A70">
              <w:rPr>
                <w:rFonts w:ascii="Consolas" w:hAnsi="Consolas"/>
                <w:sz w:val="20"/>
                <w:lang w:val="es-CL"/>
              </w:rPr>
              <w:t>_</w:t>
            </w:r>
            <w:proofErr w:type="spellStart"/>
            <w:r w:rsidRPr="00805A70">
              <w:rPr>
                <w:rFonts w:ascii="Consolas" w:hAnsi="Consolas"/>
                <w:sz w:val="20"/>
                <w:lang w:val="es-CL"/>
              </w:rPr>
              <w:t>generar_atrasos</w:t>
            </w:r>
            <w:proofErr w:type="spellEnd"/>
          </w:p>
        </w:tc>
        <w:tc>
          <w:tcPr>
            <w:tcW w:w="1728" w:type="dxa"/>
          </w:tcPr>
          <w:p w14:paraId="54728B3D" w14:textId="77777777" w:rsidR="003D4DE5" w:rsidRDefault="00000000">
            <w:r>
              <w:rPr>
                <w:rFonts w:ascii="Consolas" w:hAnsi="Consolas"/>
                <w:sz w:val="20"/>
              </w:rPr>
              <w:t>tests/test_integracion.py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tests/test_alertas.py</w:t>
            </w:r>
          </w:p>
        </w:tc>
      </w:tr>
      <w:tr w:rsidR="003D4DE5" w14:paraId="3B335AE7" w14:textId="77777777">
        <w:tc>
          <w:tcPr>
            <w:tcW w:w="1728" w:type="dxa"/>
          </w:tcPr>
          <w:p w14:paraId="4B7421D7" w14:textId="77777777" w:rsidR="003D4DE5" w:rsidRDefault="00000000">
            <w:r>
              <w:t>RE-02</w:t>
            </w:r>
          </w:p>
        </w:tc>
        <w:tc>
          <w:tcPr>
            <w:tcW w:w="1728" w:type="dxa"/>
          </w:tcPr>
          <w:p w14:paraId="41431CE2" w14:textId="77777777" w:rsidR="003D4DE5" w:rsidRDefault="00000000">
            <w:r>
              <w:t>Reporte de salidas anticipadas</w:t>
            </w:r>
          </w:p>
        </w:tc>
        <w:tc>
          <w:tcPr>
            <w:tcW w:w="1728" w:type="dxa"/>
          </w:tcPr>
          <w:p w14:paraId="46B7D388" w14:textId="77777777" w:rsidR="003D4DE5" w:rsidRDefault="00000000">
            <w:r>
              <w:t>Salidas anteriores a 17:30 pm</w:t>
            </w:r>
          </w:p>
        </w:tc>
        <w:tc>
          <w:tcPr>
            <w:tcW w:w="1728" w:type="dxa"/>
          </w:tcPr>
          <w:p w14:paraId="153AE28C" w14:textId="77777777" w:rsidR="003D4DE5" w:rsidRDefault="00000000">
            <w:r>
              <w:rPr>
                <w:rFonts w:ascii="Consolas" w:hAnsi="Consolas"/>
                <w:sz w:val="20"/>
              </w:rPr>
              <w:t>dashboard_admin.py</w:t>
            </w:r>
            <w:r>
              <w:t xml:space="preserve"> -&gt; </w:t>
            </w:r>
            <w:r>
              <w:rPr>
                <w:rFonts w:ascii="Consolas" w:hAnsi="Consolas"/>
                <w:sz w:val="20"/>
              </w:rPr>
              <w:t>_generar_salidas</w:t>
            </w:r>
          </w:p>
        </w:tc>
        <w:tc>
          <w:tcPr>
            <w:tcW w:w="1728" w:type="dxa"/>
          </w:tcPr>
          <w:p w14:paraId="0F11DC0B" w14:textId="77777777" w:rsidR="003D4DE5" w:rsidRDefault="00000000">
            <w:r>
              <w:rPr>
                <w:rFonts w:ascii="Consolas" w:hAnsi="Consolas"/>
                <w:sz w:val="20"/>
              </w:rPr>
              <w:t>tests/test_integracion.py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tests/test_alertas.py</w:t>
            </w:r>
          </w:p>
        </w:tc>
      </w:tr>
      <w:tr w:rsidR="003D4DE5" w14:paraId="2152CD3D" w14:textId="77777777">
        <w:tc>
          <w:tcPr>
            <w:tcW w:w="1728" w:type="dxa"/>
          </w:tcPr>
          <w:p w14:paraId="3C331FA4" w14:textId="77777777" w:rsidR="003D4DE5" w:rsidRDefault="00000000">
            <w:r>
              <w:t>RE-03</w:t>
            </w:r>
          </w:p>
        </w:tc>
        <w:tc>
          <w:tcPr>
            <w:tcW w:w="1728" w:type="dxa"/>
          </w:tcPr>
          <w:p w14:paraId="1051BA9C" w14:textId="77777777" w:rsidR="003D4DE5" w:rsidRDefault="00000000">
            <w:r>
              <w:t>Reporte de inasistencias</w:t>
            </w:r>
          </w:p>
        </w:tc>
        <w:tc>
          <w:tcPr>
            <w:tcW w:w="1728" w:type="dxa"/>
          </w:tcPr>
          <w:p w14:paraId="2A70B8F5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Trabajadores sin entrada ni salida en un día</w:t>
            </w:r>
          </w:p>
        </w:tc>
        <w:tc>
          <w:tcPr>
            <w:tcW w:w="1728" w:type="dxa"/>
          </w:tcPr>
          <w:p w14:paraId="41745104" w14:textId="77777777" w:rsidR="003D4DE5" w:rsidRDefault="00000000">
            <w:r>
              <w:rPr>
                <w:rFonts w:ascii="Consolas" w:hAnsi="Consolas"/>
                <w:sz w:val="20"/>
              </w:rPr>
              <w:t>dashboard_admin.py</w:t>
            </w:r>
            <w:r>
              <w:t xml:space="preserve"> -&gt; </w:t>
            </w:r>
            <w:r>
              <w:rPr>
                <w:rFonts w:ascii="Consolas" w:hAnsi="Consolas"/>
                <w:sz w:val="20"/>
              </w:rPr>
              <w:t>_</w:t>
            </w:r>
            <w:proofErr w:type="spellStart"/>
            <w:r>
              <w:rPr>
                <w:rFonts w:ascii="Consolas" w:hAnsi="Consolas"/>
                <w:sz w:val="20"/>
              </w:rPr>
              <w:t>generar_inasistencias</w:t>
            </w:r>
            <w:proofErr w:type="spellEnd"/>
          </w:p>
        </w:tc>
        <w:tc>
          <w:tcPr>
            <w:tcW w:w="1728" w:type="dxa"/>
          </w:tcPr>
          <w:p w14:paraId="2654E145" w14:textId="77777777" w:rsidR="003D4DE5" w:rsidRDefault="00000000">
            <w:r>
              <w:rPr>
                <w:rFonts w:ascii="Consolas" w:hAnsi="Consolas"/>
                <w:sz w:val="20"/>
              </w:rPr>
              <w:t>tests/test_gestion_registros.py</w:t>
            </w:r>
            <w:r>
              <w:t xml:space="preserve"> (10)</w:t>
            </w:r>
          </w:p>
        </w:tc>
      </w:tr>
      <w:tr w:rsidR="003D4DE5" w14:paraId="7EC533B8" w14:textId="77777777">
        <w:tc>
          <w:tcPr>
            <w:tcW w:w="1728" w:type="dxa"/>
          </w:tcPr>
          <w:p w14:paraId="00986758" w14:textId="77777777" w:rsidR="003D4DE5" w:rsidRDefault="00000000">
            <w:r>
              <w:lastRenderedPageBreak/>
              <w:t>GU-01</w:t>
            </w:r>
          </w:p>
        </w:tc>
        <w:tc>
          <w:tcPr>
            <w:tcW w:w="1728" w:type="dxa"/>
          </w:tcPr>
          <w:p w14:paraId="71C147B3" w14:textId="77777777" w:rsidR="003D4DE5" w:rsidRDefault="00000000">
            <w:r>
              <w:t>Crear usuarios</w:t>
            </w:r>
          </w:p>
        </w:tc>
        <w:tc>
          <w:tcPr>
            <w:tcW w:w="1728" w:type="dxa"/>
          </w:tcPr>
          <w:p w14:paraId="1EE888BB" w14:textId="77777777" w:rsidR="003D4DE5" w:rsidRDefault="00000000">
            <w:r>
              <w:t>Solo administrador</w:t>
            </w:r>
          </w:p>
        </w:tc>
        <w:tc>
          <w:tcPr>
            <w:tcW w:w="1728" w:type="dxa"/>
          </w:tcPr>
          <w:p w14:paraId="59D21FC2" w14:textId="77777777" w:rsidR="003D4DE5" w:rsidRDefault="00000000">
            <w:r>
              <w:rPr>
                <w:rFonts w:ascii="Consolas" w:hAnsi="Consolas"/>
                <w:sz w:val="20"/>
              </w:rPr>
              <w:t>gestion_usuarios.py</w:t>
            </w:r>
            <w:r>
              <w:t xml:space="preserve"> (CRUD)</w:t>
            </w:r>
          </w:p>
        </w:tc>
        <w:tc>
          <w:tcPr>
            <w:tcW w:w="1728" w:type="dxa"/>
          </w:tcPr>
          <w:p w14:paraId="6D194DA9" w14:textId="77777777" w:rsidR="003D4DE5" w:rsidRDefault="00000000">
            <w:r>
              <w:rPr>
                <w:rFonts w:ascii="Consolas" w:hAnsi="Consolas"/>
                <w:sz w:val="20"/>
              </w:rPr>
              <w:t>tests/test_usuario.py</w:t>
            </w:r>
            <w:r>
              <w:t xml:space="preserve"> (7)</w:t>
            </w:r>
          </w:p>
        </w:tc>
      </w:tr>
      <w:tr w:rsidR="003D4DE5" w14:paraId="463B0A63" w14:textId="77777777">
        <w:tc>
          <w:tcPr>
            <w:tcW w:w="1728" w:type="dxa"/>
          </w:tcPr>
          <w:p w14:paraId="6E5E0643" w14:textId="77777777" w:rsidR="003D4DE5" w:rsidRDefault="00000000">
            <w:r>
              <w:t>GU-02</w:t>
            </w:r>
          </w:p>
        </w:tc>
        <w:tc>
          <w:tcPr>
            <w:tcW w:w="1728" w:type="dxa"/>
          </w:tcPr>
          <w:p w14:paraId="28233240" w14:textId="77777777" w:rsidR="003D4DE5" w:rsidRDefault="00000000">
            <w:r>
              <w:t>Modificar usuarios</w:t>
            </w:r>
          </w:p>
        </w:tc>
        <w:tc>
          <w:tcPr>
            <w:tcW w:w="1728" w:type="dxa"/>
          </w:tcPr>
          <w:p w14:paraId="694B891B" w14:textId="77777777" w:rsidR="003D4DE5" w:rsidRDefault="00000000">
            <w:r>
              <w:t>Solo administrador</w:t>
            </w:r>
          </w:p>
        </w:tc>
        <w:tc>
          <w:tcPr>
            <w:tcW w:w="1728" w:type="dxa"/>
          </w:tcPr>
          <w:p w14:paraId="11D7B212" w14:textId="77777777" w:rsidR="003D4DE5" w:rsidRDefault="00000000">
            <w:r>
              <w:rPr>
                <w:rFonts w:ascii="Consolas" w:hAnsi="Consolas"/>
                <w:sz w:val="20"/>
              </w:rPr>
              <w:t>gestion_usuarios.py</w:t>
            </w:r>
            <w:r>
              <w:t xml:space="preserve"> (CRUD)</w:t>
            </w:r>
          </w:p>
        </w:tc>
        <w:tc>
          <w:tcPr>
            <w:tcW w:w="1728" w:type="dxa"/>
          </w:tcPr>
          <w:p w14:paraId="1AD7072D" w14:textId="77777777" w:rsidR="003D4DE5" w:rsidRDefault="00000000">
            <w:r>
              <w:rPr>
                <w:rFonts w:ascii="Consolas" w:hAnsi="Consolas"/>
                <w:sz w:val="20"/>
              </w:rPr>
              <w:t>tests/test_usuario.py</w:t>
            </w:r>
            <w:r>
              <w:t xml:space="preserve"> (7)</w:t>
            </w:r>
          </w:p>
        </w:tc>
      </w:tr>
      <w:tr w:rsidR="003D4DE5" w14:paraId="784C04CE" w14:textId="77777777">
        <w:tc>
          <w:tcPr>
            <w:tcW w:w="1728" w:type="dxa"/>
          </w:tcPr>
          <w:p w14:paraId="620A44EA" w14:textId="77777777" w:rsidR="003D4DE5" w:rsidRDefault="00000000">
            <w:r>
              <w:t>GU-03</w:t>
            </w:r>
          </w:p>
        </w:tc>
        <w:tc>
          <w:tcPr>
            <w:tcW w:w="1728" w:type="dxa"/>
          </w:tcPr>
          <w:p w14:paraId="3F02B3C1" w14:textId="77777777" w:rsidR="003D4DE5" w:rsidRDefault="00000000">
            <w:r>
              <w:t>Eliminar usuarios</w:t>
            </w:r>
          </w:p>
        </w:tc>
        <w:tc>
          <w:tcPr>
            <w:tcW w:w="1728" w:type="dxa"/>
          </w:tcPr>
          <w:p w14:paraId="65B6B86C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Solo administrador (se impide eliminar la sesión activa)</w:t>
            </w:r>
          </w:p>
        </w:tc>
        <w:tc>
          <w:tcPr>
            <w:tcW w:w="1728" w:type="dxa"/>
          </w:tcPr>
          <w:p w14:paraId="2DCDE1C0" w14:textId="77777777" w:rsidR="003D4DE5" w:rsidRDefault="00000000">
            <w:r>
              <w:rPr>
                <w:rFonts w:ascii="Consolas" w:hAnsi="Consolas"/>
                <w:sz w:val="20"/>
              </w:rPr>
              <w:t>gestion_usuarios.py</w:t>
            </w:r>
            <w:r>
              <w:t xml:space="preserve"> (CRUD)</w:t>
            </w:r>
          </w:p>
        </w:tc>
        <w:tc>
          <w:tcPr>
            <w:tcW w:w="1728" w:type="dxa"/>
          </w:tcPr>
          <w:p w14:paraId="4E5A4669" w14:textId="77777777" w:rsidR="003D4DE5" w:rsidRDefault="00000000">
            <w:r>
              <w:rPr>
                <w:rFonts w:ascii="Consolas" w:hAnsi="Consolas"/>
                <w:sz w:val="20"/>
              </w:rPr>
              <w:t>tests/test_usuario.py</w:t>
            </w:r>
            <w:r>
              <w:t xml:space="preserve"> (7)</w:t>
            </w:r>
          </w:p>
        </w:tc>
      </w:tr>
    </w:tbl>
    <w:p w14:paraId="17614ACD" w14:textId="77777777" w:rsidR="003D4DE5" w:rsidRDefault="003D4DE5"/>
    <w:p w14:paraId="0A7F469C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Configuración base: límite de entrada </w:t>
      </w:r>
      <w:r w:rsidRPr="00805A70">
        <w:rPr>
          <w:b/>
          <w:lang w:val="es-CL"/>
        </w:rPr>
        <w:t>09:30</w:t>
      </w:r>
      <w:r w:rsidRPr="00805A70">
        <w:rPr>
          <w:lang w:val="es-CL"/>
        </w:rPr>
        <w:t xml:space="preserve">, límite de salida </w:t>
      </w:r>
      <w:r w:rsidRPr="00805A70">
        <w:rPr>
          <w:b/>
          <w:lang w:val="es-CL"/>
        </w:rPr>
        <w:t>17:30</w:t>
      </w:r>
    </w:p>
    <w:p w14:paraId="4FC4819F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(</w:t>
      </w:r>
      <w:r w:rsidRPr="00805A70">
        <w:rPr>
          <w:rFonts w:ascii="Consolas" w:hAnsi="Consolas"/>
          <w:sz w:val="20"/>
          <w:lang w:val="es-CL"/>
        </w:rPr>
        <w:t>semilla.py</w:t>
      </w:r>
      <w:r w:rsidRPr="00805A70">
        <w:rPr>
          <w:lang w:val="es-CL"/>
        </w:rPr>
        <w:t xml:space="preserve"> y documento </w:t>
      </w:r>
      <w:proofErr w:type="spellStart"/>
      <w:r w:rsidRPr="00805A70">
        <w:rPr>
          <w:rFonts w:ascii="Consolas" w:hAnsi="Consolas"/>
          <w:sz w:val="20"/>
          <w:lang w:val="es-CL"/>
        </w:rPr>
        <w:t>config</w:t>
      </w:r>
      <w:proofErr w:type="spellEnd"/>
      <w:r w:rsidRPr="00805A70">
        <w:rPr>
          <w:rFonts w:ascii="Consolas" w:hAnsi="Consolas"/>
          <w:sz w:val="20"/>
          <w:lang w:val="es-CL"/>
        </w:rPr>
        <w:t>/empresa</w:t>
      </w:r>
      <w:r w:rsidRPr="00805A70">
        <w:rPr>
          <w:lang w:val="es-CL"/>
        </w:rPr>
        <w:t xml:space="preserve"> en </w:t>
      </w: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>).</w:t>
      </w:r>
    </w:p>
    <w:p w14:paraId="40AD9E62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1.3 Requerimientos implícitos cubiertos</w:t>
      </w:r>
    </w:p>
    <w:p w14:paraId="5FA1E579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Además de los requerimientos explícitos, el sistema resuelve las necesidades</w:t>
      </w:r>
    </w:p>
    <w:p w14:paraId="60ED44EC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implícitas derivadas del contexto de la empresa: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2"/>
        <w:gridCol w:w="2630"/>
        <w:gridCol w:w="3864"/>
      </w:tblGrid>
      <w:tr w:rsidR="003D4DE5" w14:paraId="24CADA10" w14:textId="77777777">
        <w:tc>
          <w:tcPr>
            <w:tcW w:w="2880" w:type="dxa"/>
          </w:tcPr>
          <w:p w14:paraId="0979F624" w14:textId="77777777" w:rsidR="003D4DE5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14:paraId="26E485D7" w14:textId="77777777" w:rsidR="003D4DE5" w:rsidRDefault="00000000">
            <w:r>
              <w:rPr>
                <w:b/>
              </w:rPr>
              <w:t>Requerimiento implícito</w:t>
            </w:r>
          </w:p>
        </w:tc>
        <w:tc>
          <w:tcPr>
            <w:tcW w:w="2880" w:type="dxa"/>
          </w:tcPr>
          <w:p w14:paraId="27EF5CE1" w14:textId="77777777" w:rsidR="003D4DE5" w:rsidRDefault="00000000">
            <w:r>
              <w:rPr>
                <w:b/>
              </w:rPr>
              <w:t>Cómo se cumple</w:t>
            </w:r>
          </w:p>
        </w:tc>
      </w:tr>
      <w:tr w:rsidR="003D4DE5" w:rsidRPr="00805A70" w14:paraId="6CC51BC5" w14:textId="77777777">
        <w:tc>
          <w:tcPr>
            <w:tcW w:w="2880" w:type="dxa"/>
          </w:tcPr>
          <w:p w14:paraId="151C65BE" w14:textId="77777777" w:rsidR="003D4DE5" w:rsidRDefault="00000000">
            <w:r>
              <w:t>IM-01</w:t>
            </w:r>
          </w:p>
        </w:tc>
        <w:tc>
          <w:tcPr>
            <w:tcW w:w="2880" w:type="dxa"/>
          </w:tcPr>
          <w:p w14:paraId="7D77D9E6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Autenticación por usuario/correo y contraseña</w:t>
            </w:r>
          </w:p>
        </w:tc>
        <w:tc>
          <w:tcPr>
            <w:tcW w:w="2880" w:type="dxa"/>
          </w:tcPr>
          <w:p w14:paraId="79EF4F60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Login valida el identificador y la clave (</w:t>
            </w:r>
            <w:proofErr w:type="spellStart"/>
            <w:r w:rsidRPr="00805A70">
              <w:rPr>
                <w:rFonts w:ascii="Consolas" w:hAnsi="Consolas"/>
                <w:sz w:val="20"/>
                <w:lang w:val="es-CL"/>
              </w:rPr>
              <w:t>Usuario.buscar_por_identificador</w:t>
            </w:r>
            <w:proofErr w:type="spellEnd"/>
            <w:r w:rsidRPr="00805A70">
              <w:rPr>
                <w:lang w:val="es-CL"/>
              </w:rPr>
              <w:t xml:space="preserve">, </w:t>
            </w:r>
            <w:proofErr w:type="spellStart"/>
            <w:r w:rsidRPr="00805A70">
              <w:rPr>
                <w:rFonts w:ascii="Consolas" w:hAnsi="Consolas"/>
                <w:sz w:val="20"/>
                <w:lang w:val="es-CL"/>
              </w:rPr>
              <w:t>Usuario.clave_valida</w:t>
            </w:r>
            <w:proofErr w:type="spellEnd"/>
            <w:r w:rsidRPr="00805A70">
              <w:rPr>
                <w:lang w:val="es-CL"/>
              </w:rPr>
              <w:t>)</w:t>
            </w:r>
          </w:p>
        </w:tc>
      </w:tr>
      <w:tr w:rsidR="003D4DE5" w:rsidRPr="00805A70" w14:paraId="4EF00B2A" w14:textId="77777777">
        <w:tc>
          <w:tcPr>
            <w:tcW w:w="2880" w:type="dxa"/>
          </w:tcPr>
          <w:p w14:paraId="60C7452F" w14:textId="77777777" w:rsidR="003D4DE5" w:rsidRDefault="00000000">
            <w:r>
              <w:t>IM-02</w:t>
            </w:r>
          </w:p>
        </w:tc>
        <w:tc>
          <w:tcPr>
            <w:tcW w:w="2880" w:type="dxa"/>
          </w:tcPr>
          <w:p w14:paraId="57B5F636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Control de acceso por roles</w:t>
            </w:r>
          </w:p>
        </w:tc>
        <w:tc>
          <w:tcPr>
            <w:tcW w:w="2880" w:type="dxa"/>
          </w:tcPr>
          <w:p w14:paraId="7AB36329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El rol decide qué pantalla se abre (trabajador/administrador); solo el </w:t>
            </w:r>
            <w:proofErr w:type="spellStart"/>
            <w:r w:rsidRPr="00805A70">
              <w:rPr>
                <w:lang w:val="es-CL"/>
              </w:rPr>
              <w:t>admin</w:t>
            </w:r>
            <w:proofErr w:type="spellEnd"/>
            <w:r w:rsidRPr="00805A70">
              <w:rPr>
                <w:lang w:val="es-CL"/>
              </w:rPr>
              <w:t xml:space="preserve"> gestiona usuarios (GU-01/02/03)</w:t>
            </w:r>
          </w:p>
        </w:tc>
      </w:tr>
      <w:tr w:rsidR="003D4DE5" w:rsidRPr="00805A70" w14:paraId="3E977CEB" w14:textId="77777777">
        <w:tc>
          <w:tcPr>
            <w:tcW w:w="2880" w:type="dxa"/>
          </w:tcPr>
          <w:p w14:paraId="69E91A0E" w14:textId="77777777" w:rsidR="003D4DE5" w:rsidRDefault="00000000">
            <w:r>
              <w:t>IM-03</w:t>
            </w:r>
          </w:p>
        </w:tc>
        <w:tc>
          <w:tcPr>
            <w:tcW w:w="2880" w:type="dxa"/>
          </w:tcPr>
          <w:p w14:paraId="2E997616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No duplicar alertas de un mismo evento</w:t>
            </w:r>
          </w:p>
        </w:tc>
        <w:tc>
          <w:tcPr>
            <w:tcW w:w="2880" w:type="dxa"/>
          </w:tcPr>
          <w:p w14:paraId="5053EC27" w14:textId="77777777" w:rsidR="003D4DE5" w:rsidRPr="00805A70" w:rsidRDefault="00000000">
            <w:pPr>
              <w:rPr>
                <w:lang w:val="es-CL"/>
              </w:rPr>
            </w:pPr>
            <w:proofErr w:type="spellStart"/>
            <w:r w:rsidRPr="00805A70">
              <w:rPr>
                <w:rFonts w:ascii="Consolas" w:hAnsi="Consolas"/>
                <w:sz w:val="20"/>
                <w:lang w:val="es-CL"/>
              </w:rPr>
              <w:t>Alerta.ya_existe</w:t>
            </w:r>
            <w:proofErr w:type="spellEnd"/>
            <w:r w:rsidRPr="00805A70">
              <w:rPr>
                <w:lang w:val="es-CL"/>
              </w:rPr>
              <w:t xml:space="preserve"> verifica tipo + usuario + fecha antes de crear</w:t>
            </w:r>
          </w:p>
        </w:tc>
      </w:tr>
      <w:tr w:rsidR="003D4DE5" w:rsidRPr="00805A70" w14:paraId="3F7F56C3" w14:textId="77777777">
        <w:tc>
          <w:tcPr>
            <w:tcW w:w="2880" w:type="dxa"/>
          </w:tcPr>
          <w:p w14:paraId="54A01AA9" w14:textId="77777777" w:rsidR="003D4DE5" w:rsidRDefault="00000000">
            <w:r>
              <w:t>IM-04</w:t>
            </w:r>
          </w:p>
        </w:tc>
        <w:tc>
          <w:tcPr>
            <w:tcW w:w="2880" w:type="dxa"/>
          </w:tcPr>
          <w:p w14:paraId="1D2BB6B0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No marcar como ausente a quien sí registró marcación</w:t>
            </w:r>
          </w:p>
        </w:tc>
        <w:tc>
          <w:tcPr>
            <w:tcW w:w="2880" w:type="dxa"/>
          </w:tcPr>
          <w:p w14:paraId="310C49FE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Reconciliación: si hay marcación en el día, no se crea (o se elimina) la inasistencia</w:t>
            </w:r>
          </w:p>
        </w:tc>
      </w:tr>
      <w:tr w:rsidR="003D4DE5" w:rsidRPr="00805A70" w14:paraId="7D014572" w14:textId="77777777">
        <w:tc>
          <w:tcPr>
            <w:tcW w:w="2880" w:type="dxa"/>
          </w:tcPr>
          <w:p w14:paraId="1330473E" w14:textId="77777777" w:rsidR="003D4DE5" w:rsidRDefault="00000000">
            <w:r>
              <w:t>IM-05</w:t>
            </w:r>
          </w:p>
        </w:tc>
        <w:tc>
          <w:tcPr>
            <w:tcW w:w="2880" w:type="dxa"/>
          </w:tcPr>
          <w:p w14:paraId="3E29C52E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Persistencia compartida con única fuente de verdad</w:t>
            </w:r>
          </w:p>
        </w:tc>
        <w:tc>
          <w:tcPr>
            <w:tcW w:w="2880" w:type="dxa"/>
          </w:tcPr>
          <w:p w14:paraId="637E3D44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Los datos viven en </w:t>
            </w:r>
            <w:proofErr w:type="spellStart"/>
            <w:r w:rsidRPr="00805A70">
              <w:rPr>
                <w:lang w:val="es-CL"/>
              </w:rPr>
              <w:t>Firestore</w:t>
            </w:r>
            <w:proofErr w:type="spellEnd"/>
            <w:r w:rsidRPr="00805A70">
              <w:rPr>
                <w:lang w:val="es-CL"/>
              </w:rPr>
              <w:t xml:space="preserve"> (nube) y son visibles desde cualquier PC</w:t>
            </w:r>
          </w:p>
        </w:tc>
      </w:tr>
      <w:tr w:rsidR="003D4DE5" w:rsidRPr="00805A70" w14:paraId="075BCB43" w14:textId="77777777">
        <w:tc>
          <w:tcPr>
            <w:tcW w:w="2880" w:type="dxa"/>
          </w:tcPr>
          <w:p w14:paraId="34D22E43" w14:textId="77777777" w:rsidR="003D4DE5" w:rsidRDefault="00000000">
            <w:r>
              <w:t>IM-06</w:t>
            </w:r>
          </w:p>
        </w:tc>
        <w:tc>
          <w:tcPr>
            <w:tcW w:w="2880" w:type="dxa"/>
          </w:tcPr>
          <w:p w14:paraId="7E457FF3" w14:textId="77777777" w:rsidR="003D4DE5" w:rsidRDefault="00000000">
            <w:r>
              <w:t>Límites de jornada configurables</w:t>
            </w:r>
          </w:p>
        </w:tc>
        <w:tc>
          <w:tcPr>
            <w:tcW w:w="2880" w:type="dxa"/>
          </w:tcPr>
          <w:p w14:paraId="4B4A95A5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Las horas de entrada/salida se leen desde </w:t>
            </w:r>
            <w:proofErr w:type="spellStart"/>
            <w:r w:rsidRPr="00805A70">
              <w:rPr>
                <w:rFonts w:ascii="Consolas" w:hAnsi="Consolas"/>
                <w:sz w:val="20"/>
                <w:lang w:val="es-CL"/>
              </w:rPr>
              <w:t>config</w:t>
            </w:r>
            <w:proofErr w:type="spellEnd"/>
            <w:r w:rsidRPr="00805A70">
              <w:rPr>
                <w:rFonts w:ascii="Consolas" w:hAnsi="Consolas"/>
                <w:sz w:val="20"/>
                <w:lang w:val="es-CL"/>
              </w:rPr>
              <w:t>/empresa</w:t>
            </w:r>
            <w:r w:rsidRPr="00805A70">
              <w:rPr>
                <w:lang w:val="es-CL"/>
              </w:rPr>
              <w:t xml:space="preserve"> (09:30 / 17:30)</w:t>
            </w:r>
          </w:p>
        </w:tc>
      </w:tr>
      <w:tr w:rsidR="003D4DE5" w:rsidRPr="00805A70" w14:paraId="096BC0AE" w14:textId="77777777">
        <w:tc>
          <w:tcPr>
            <w:tcW w:w="2880" w:type="dxa"/>
          </w:tcPr>
          <w:p w14:paraId="67918787" w14:textId="77777777" w:rsidR="003D4DE5" w:rsidRDefault="00000000">
            <w:r>
              <w:t>IM-07</w:t>
            </w:r>
          </w:p>
        </w:tc>
        <w:tc>
          <w:tcPr>
            <w:tcW w:w="2880" w:type="dxa"/>
          </w:tcPr>
          <w:p w14:paraId="55093D1A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Registro de intentos de acceso</w:t>
            </w:r>
          </w:p>
        </w:tc>
        <w:tc>
          <w:tcPr>
            <w:tcW w:w="2880" w:type="dxa"/>
          </w:tcPr>
          <w:p w14:paraId="5E7A0056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La colección </w:t>
            </w:r>
            <w:proofErr w:type="spellStart"/>
            <w:r w:rsidRPr="00805A70">
              <w:rPr>
                <w:rFonts w:ascii="Consolas" w:hAnsi="Consolas"/>
                <w:sz w:val="20"/>
                <w:lang w:val="es-CL"/>
              </w:rPr>
              <w:t>login_log</w:t>
            </w:r>
            <w:proofErr w:type="spellEnd"/>
            <w:r w:rsidRPr="00805A70">
              <w:rPr>
                <w:lang w:val="es-CL"/>
              </w:rPr>
              <w:t xml:space="preserve"> guarda usuario, correo, fecha, hora y resultado</w:t>
            </w:r>
          </w:p>
        </w:tc>
      </w:tr>
      <w:tr w:rsidR="003D4DE5" w:rsidRPr="00805A70" w14:paraId="0DA5818F" w14:textId="77777777">
        <w:tc>
          <w:tcPr>
            <w:tcW w:w="2880" w:type="dxa"/>
          </w:tcPr>
          <w:p w14:paraId="05CB9A19" w14:textId="77777777" w:rsidR="003D4DE5" w:rsidRDefault="00000000">
            <w:r>
              <w:t>IM-08</w:t>
            </w:r>
          </w:p>
        </w:tc>
        <w:tc>
          <w:tcPr>
            <w:tcW w:w="2880" w:type="dxa"/>
          </w:tcPr>
          <w:p w14:paraId="6EE35E1D" w14:textId="77777777" w:rsidR="003D4DE5" w:rsidRDefault="00000000">
            <w:r>
              <w:t>Documentación del código (javadoc)</w:t>
            </w:r>
          </w:p>
        </w:tc>
        <w:tc>
          <w:tcPr>
            <w:tcW w:w="2880" w:type="dxa"/>
          </w:tcPr>
          <w:p w14:paraId="239E5EBF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Toda función/método documentado con </w:t>
            </w:r>
            <w:proofErr w:type="spellStart"/>
            <w:r w:rsidRPr="00805A70">
              <w:rPr>
                <w:lang w:val="es-CL"/>
              </w:rPr>
              <w:t>docstrings</w:t>
            </w:r>
            <w:proofErr w:type="spellEnd"/>
            <w:r w:rsidRPr="00805A70">
              <w:rPr>
                <w:lang w:val="es-CL"/>
              </w:rPr>
              <w:t xml:space="preserve"> estilo </w:t>
            </w:r>
            <w:r w:rsidRPr="00805A70">
              <w:rPr>
                <w:rFonts w:ascii="Consolas" w:hAnsi="Consolas"/>
                <w:sz w:val="20"/>
                <w:lang w:val="es-CL"/>
              </w:rPr>
              <w:t>@param</w:t>
            </w:r>
            <w:r w:rsidRPr="00805A70">
              <w:rPr>
                <w:lang w:val="es-CL"/>
              </w:rPr>
              <w:t>/</w:t>
            </w:r>
            <w:r w:rsidRPr="00805A70">
              <w:rPr>
                <w:rFonts w:ascii="Consolas" w:hAnsi="Consolas"/>
                <w:sz w:val="20"/>
                <w:lang w:val="es-CL"/>
              </w:rPr>
              <w:t>@return</w:t>
            </w:r>
          </w:p>
        </w:tc>
      </w:tr>
    </w:tbl>
    <w:p w14:paraId="2167F8F5" w14:textId="77777777" w:rsidR="003D4DE5" w:rsidRPr="00805A70" w:rsidRDefault="003D4DE5">
      <w:pPr>
        <w:rPr>
          <w:lang w:val="es-CL"/>
        </w:rPr>
      </w:pPr>
    </w:p>
    <w:p w14:paraId="2CC696B6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1.4 Modelo de datos (base de datos normalizada)</w:t>
      </w:r>
    </w:p>
    <w:p w14:paraId="59909770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El sistema usa </w:t>
      </w: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 xml:space="preserve"> con una colección por entidad; cada documento tiene un</w:t>
      </w:r>
    </w:p>
    <w:p w14:paraId="1B0E7CEE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identificador propio y atributos </w:t>
      </w:r>
      <w:r w:rsidRPr="00805A70">
        <w:rPr>
          <w:b/>
          <w:lang w:val="es-CL"/>
        </w:rPr>
        <w:t>atómicos</w:t>
      </w:r>
      <w:r w:rsidRPr="00805A70">
        <w:rPr>
          <w:lang w:val="es-CL"/>
        </w:rPr>
        <w:t xml:space="preserve"> (1FN), sin dependencias parciales</w:t>
      </w:r>
    </w:p>
    <w:p w14:paraId="15DB76C1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ni transitivas respecto del identificador (2FN/3FN).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9"/>
        <w:gridCol w:w="3625"/>
        <w:gridCol w:w="1972"/>
        <w:gridCol w:w="1590"/>
      </w:tblGrid>
      <w:tr w:rsidR="003D4DE5" w14:paraId="08B7F959" w14:textId="77777777">
        <w:tc>
          <w:tcPr>
            <w:tcW w:w="2160" w:type="dxa"/>
          </w:tcPr>
          <w:p w14:paraId="1F6777BF" w14:textId="77777777" w:rsidR="003D4DE5" w:rsidRDefault="00000000">
            <w:r>
              <w:rPr>
                <w:b/>
              </w:rPr>
              <w:t>Colección</w:t>
            </w:r>
          </w:p>
        </w:tc>
        <w:tc>
          <w:tcPr>
            <w:tcW w:w="2160" w:type="dxa"/>
          </w:tcPr>
          <w:p w14:paraId="5F69A59D" w14:textId="77777777" w:rsidR="003D4DE5" w:rsidRDefault="00000000">
            <w:r>
              <w:rPr>
                <w:b/>
              </w:rPr>
              <w:t>Identificador (PK)</w:t>
            </w:r>
          </w:p>
        </w:tc>
        <w:tc>
          <w:tcPr>
            <w:tcW w:w="2160" w:type="dxa"/>
          </w:tcPr>
          <w:p w14:paraId="73035FF5" w14:textId="77777777" w:rsidR="003D4DE5" w:rsidRDefault="00000000">
            <w:r>
              <w:rPr>
                <w:b/>
              </w:rPr>
              <w:t>Atributos</w:t>
            </w:r>
          </w:p>
        </w:tc>
        <w:tc>
          <w:tcPr>
            <w:tcW w:w="2160" w:type="dxa"/>
          </w:tcPr>
          <w:p w14:paraId="638537BB" w14:textId="77777777" w:rsidR="003D4DE5" w:rsidRDefault="00000000">
            <w:r>
              <w:rPr>
                <w:b/>
              </w:rPr>
              <w:t>Referencia</w:t>
            </w:r>
          </w:p>
        </w:tc>
      </w:tr>
      <w:tr w:rsidR="003D4DE5" w14:paraId="4FC98836" w14:textId="77777777">
        <w:tc>
          <w:tcPr>
            <w:tcW w:w="2160" w:type="dxa"/>
          </w:tcPr>
          <w:p w14:paraId="14E57AD7" w14:textId="77777777" w:rsidR="003D4DE5" w:rsidRDefault="00000000"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w="2160" w:type="dxa"/>
          </w:tcPr>
          <w:p w14:paraId="42A643BA" w14:textId="77777777" w:rsidR="003D4DE5" w:rsidRDefault="00000000">
            <w:r>
              <w:rPr>
                <w:rFonts w:ascii="Consolas" w:hAnsi="Consolas"/>
                <w:sz w:val="20"/>
              </w:rPr>
              <w:t>usuario</w:t>
            </w:r>
          </w:p>
        </w:tc>
        <w:tc>
          <w:tcPr>
            <w:tcW w:w="2160" w:type="dxa"/>
          </w:tcPr>
          <w:p w14:paraId="7F810431" w14:textId="77777777" w:rsidR="003D4DE5" w:rsidRDefault="00000000">
            <w:r>
              <w:t>correo, clave, rol, nombre</w:t>
            </w:r>
          </w:p>
        </w:tc>
        <w:tc>
          <w:tcPr>
            <w:tcW w:w="2160" w:type="dxa"/>
          </w:tcPr>
          <w:p w14:paraId="138AD2E6" w14:textId="77777777" w:rsidR="003D4DE5" w:rsidRDefault="00000000">
            <w:r>
              <w:t>—</w:t>
            </w:r>
          </w:p>
        </w:tc>
      </w:tr>
      <w:tr w:rsidR="003D4DE5" w14:paraId="283CC18C" w14:textId="77777777">
        <w:tc>
          <w:tcPr>
            <w:tcW w:w="2160" w:type="dxa"/>
          </w:tcPr>
          <w:p w14:paraId="017B647A" w14:textId="77777777" w:rsidR="003D4DE5" w:rsidRDefault="00000000">
            <w:r>
              <w:rPr>
                <w:rFonts w:ascii="Consolas" w:hAnsi="Consolas"/>
                <w:sz w:val="20"/>
              </w:rPr>
              <w:t>marcaciones</w:t>
            </w:r>
          </w:p>
        </w:tc>
        <w:tc>
          <w:tcPr>
            <w:tcW w:w="2160" w:type="dxa"/>
          </w:tcPr>
          <w:p w14:paraId="75CA3C29" w14:textId="77777777" w:rsidR="003D4DE5" w:rsidRDefault="00000000">
            <w:r>
              <w:rPr>
                <w:rFonts w:ascii="Consolas" w:hAnsi="Consolas"/>
                <w:sz w:val="20"/>
              </w:rPr>
              <w:t>&lt;usuario&gt;_&lt;fecha&gt;_&lt;tipo&gt;</w:t>
            </w:r>
          </w:p>
        </w:tc>
        <w:tc>
          <w:tcPr>
            <w:tcW w:w="2160" w:type="dxa"/>
          </w:tcPr>
          <w:p w14:paraId="6A72F8AA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usuario, correo, tipo, fecha, hora, atrasado, </w:t>
            </w:r>
            <w:proofErr w:type="spellStart"/>
            <w:r w:rsidRPr="00805A70">
              <w:rPr>
                <w:lang w:val="es-CL"/>
              </w:rPr>
              <w:t>salida_anticipada</w:t>
            </w:r>
            <w:proofErr w:type="spellEnd"/>
            <w:r w:rsidRPr="00805A70">
              <w:rPr>
                <w:lang w:val="es-CL"/>
              </w:rPr>
              <w:t xml:space="preserve">, </w:t>
            </w:r>
            <w:proofErr w:type="spellStart"/>
            <w:r w:rsidRPr="00805A70">
              <w:rPr>
                <w:lang w:val="es-CL"/>
              </w:rPr>
              <w:t>timestamp</w:t>
            </w:r>
            <w:proofErr w:type="spellEnd"/>
          </w:p>
        </w:tc>
        <w:tc>
          <w:tcPr>
            <w:tcW w:w="2160" w:type="dxa"/>
          </w:tcPr>
          <w:p w14:paraId="57BA7C3B" w14:textId="77777777" w:rsidR="003D4DE5" w:rsidRDefault="00000000">
            <w:r>
              <w:t xml:space="preserve">→ </w:t>
            </w:r>
            <w:proofErr w:type="spellStart"/>
            <w:r>
              <w:rPr>
                <w:rFonts w:ascii="Consolas" w:hAnsi="Consolas"/>
                <w:sz w:val="20"/>
              </w:rPr>
              <w:t>usuarios</w:t>
            </w:r>
            <w:proofErr w:type="spellEnd"/>
          </w:p>
        </w:tc>
      </w:tr>
      <w:tr w:rsidR="003D4DE5" w14:paraId="42EF7C7A" w14:textId="77777777">
        <w:tc>
          <w:tcPr>
            <w:tcW w:w="2160" w:type="dxa"/>
          </w:tcPr>
          <w:p w14:paraId="3DD9D0BB" w14:textId="77777777" w:rsidR="003D4DE5" w:rsidRDefault="00000000">
            <w:r>
              <w:rPr>
                <w:rFonts w:ascii="Consolas" w:hAnsi="Consolas"/>
                <w:sz w:val="20"/>
              </w:rPr>
              <w:t>alertas</w:t>
            </w:r>
          </w:p>
        </w:tc>
        <w:tc>
          <w:tcPr>
            <w:tcW w:w="2160" w:type="dxa"/>
          </w:tcPr>
          <w:p w14:paraId="68296A9A" w14:textId="77777777" w:rsidR="003D4DE5" w:rsidRDefault="00000000">
            <w:r>
              <w:rPr>
                <w:rFonts w:ascii="Consolas" w:hAnsi="Consolas"/>
                <w:sz w:val="20"/>
              </w:rPr>
              <w:t>alerta_&lt;tipo&gt;_&lt;usuario&gt;_&lt;fecha&gt;</w:t>
            </w:r>
          </w:p>
        </w:tc>
        <w:tc>
          <w:tcPr>
            <w:tcW w:w="2160" w:type="dxa"/>
          </w:tcPr>
          <w:p w14:paraId="17EB7987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tipo, usuario, fecha, hora, estado, </w:t>
            </w:r>
            <w:proofErr w:type="spellStart"/>
            <w:r w:rsidRPr="00805A70">
              <w:rPr>
                <w:lang w:val="es-CL"/>
              </w:rPr>
              <w:t>timestamp</w:t>
            </w:r>
            <w:proofErr w:type="spellEnd"/>
          </w:p>
        </w:tc>
        <w:tc>
          <w:tcPr>
            <w:tcW w:w="2160" w:type="dxa"/>
          </w:tcPr>
          <w:p w14:paraId="3FA1F2E1" w14:textId="77777777" w:rsidR="003D4DE5" w:rsidRDefault="00000000">
            <w:r>
              <w:t xml:space="preserve">→ </w:t>
            </w:r>
            <w:proofErr w:type="spellStart"/>
            <w:r>
              <w:rPr>
                <w:rFonts w:ascii="Consolas" w:hAnsi="Consolas"/>
                <w:sz w:val="20"/>
              </w:rPr>
              <w:t>usuarios</w:t>
            </w:r>
            <w:proofErr w:type="spellEnd"/>
          </w:p>
        </w:tc>
      </w:tr>
      <w:tr w:rsidR="003D4DE5" w14:paraId="197E79A9" w14:textId="77777777">
        <w:tc>
          <w:tcPr>
            <w:tcW w:w="2160" w:type="dxa"/>
          </w:tcPr>
          <w:p w14:paraId="78872CE2" w14:textId="77777777" w:rsidR="003D4DE5" w:rsidRDefault="00000000">
            <w:r>
              <w:rPr>
                <w:rFonts w:ascii="Consolas" w:hAnsi="Consolas"/>
                <w:sz w:val="20"/>
              </w:rPr>
              <w:t>login_log</w:t>
            </w:r>
          </w:p>
        </w:tc>
        <w:tc>
          <w:tcPr>
            <w:tcW w:w="2160" w:type="dxa"/>
          </w:tcPr>
          <w:p w14:paraId="74D1CEC3" w14:textId="77777777" w:rsidR="003D4DE5" w:rsidRDefault="00000000">
            <w:r>
              <w:rPr>
                <w:rFonts w:ascii="Consolas" w:hAnsi="Consolas"/>
                <w:sz w:val="20"/>
              </w:rPr>
              <w:t>&lt;usuario&gt;_&lt;fecha&gt;_&lt;n&gt;</w:t>
            </w:r>
          </w:p>
        </w:tc>
        <w:tc>
          <w:tcPr>
            <w:tcW w:w="2160" w:type="dxa"/>
          </w:tcPr>
          <w:p w14:paraId="2FF60800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usuario, correo, fecha, hora, resultado</w:t>
            </w:r>
          </w:p>
        </w:tc>
        <w:tc>
          <w:tcPr>
            <w:tcW w:w="2160" w:type="dxa"/>
          </w:tcPr>
          <w:p w14:paraId="0C9DB6E7" w14:textId="77777777" w:rsidR="003D4DE5" w:rsidRDefault="00000000">
            <w:r>
              <w:t xml:space="preserve">→ </w:t>
            </w:r>
            <w:proofErr w:type="spellStart"/>
            <w:r>
              <w:rPr>
                <w:rFonts w:ascii="Consolas" w:hAnsi="Consolas"/>
                <w:sz w:val="20"/>
              </w:rPr>
              <w:t>usuarios</w:t>
            </w:r>
            <w:proofErr w:type="spellEnd"/>
          </w:p>
        </w:tc>
      </w:tr>
      <w:tr w:rsidR="003D4DE5" w14:paraId="6B970FB0" w14:textId="77777777">
        <w:tc>
          <w:tcPr>
            <w:tcW w:w="2160" w:type="dxa"/>
          </w:tcPr>
          <w:p w14:paraId="240E15A6" w14:textId="77777777" w:rsidR="003D4DE5" w:rsidRDefault="00000000">
            <w:r>
              <w:rPr>
                <w:rFonts w:ascii="Consolas" w:hAnsi="Consolas"/>
                <w:sz w:val="20"/>
              </w:rPr>
              <w:t>config</w:t>
            </w:r>
          </w:p>
        </w:tc>
        <w:tc>
          <w:tcPr>
            <w:tcW w:w="2160" w:type="dxa"/>
          </w:tcPr>
          <w:p w14:paraId="4B613F32" w14:textId="77777777" w:rsidR="003D4DE5" w:rsidRDefault="00000000">
            <w:r>
              <w:rPr>
                <w:rFonts w:ascii="Consolas" w:hAnsi="Consolas"/>
                <w:sz w:val="20"/>
              </w:rPr>
              <w:t>empresa</w:t>
            </w:r>
          </w:p>
        </w:tc>
        <w:tc>
          <w:tcPr>
            <w:tcW w:w="2160" w:type="dxa"/>
          </w:tcPr>
          <w:p w14:paraId="6CC23C59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nombre, </w:t>
            </w:r>
            <w:proofErr w:type="spellStart"/>
            <w:r w:rsidRPr="00805A70">
              <w:rPr>
                <w:lang w:val="es-CL"/>
              </w:rPr>
              <w:t>hora_entrada</w:t>
            </w:r>
            <w:proofErr w:type="spellEnd"/>
            <w:r w:rsidRPr="00805A70">
              <w:rPr>
                <w:lang w:val="es-CL"/>
              </w:rPr>
              <w:t xml:space="preserve">, </w:t>
            </w:r>
            <w:proofErr w:type="spellStart"/>
            <w:r w:rsidRPr="00805A70">
              <w:rPr>
                <w:lang w:val="es-CL"/>
              </w:rPr>
              <w:t>hora_salida</w:t>
            </w:r>
            <w:proofErr w:type="spellEnd"/>
          </w:p>
        </w:tc>
        <w:tc>
          <w:tcPr>
            <w:tcW w:w="2160" w:type="dxa"/>
          </w:tcPr>
          <w:p w14:paraId="729224B4" w14:textId="77777777" w:rsidR="003D4DE5" w:rsidRDefault="00000000">
            <w:r>
              <w:t>—</w:t>
            </w:r>
          </w:p>
        </w:tc>
      </w:tr>
    </w:tbl>
    <w:p w14:paraId="1D41CE59" w14:textId="77777777" w:rsidR="003D4DE5" w:rsidRDefault="003D4DE5"/>
    <w:p w14:paraId="0095E61B" w14:textId="77777777" w:rsidR="003D4DE5" w:rsidRPr="00805A70" w:rsidRDefault="00000000">
      <w:pPr>
        <w:rPr>
          <w:lang w:val="es-CL"/>
        </w:rPr>
      </w:pPr>
      <w:r w:rsidRPr="00805A70">
        <w:rPr>
          <w:b/>
          <w:lang w:val="es-CL"/>
        </w:rPr>
        <w:t>Criterios de normalización:</w:t>
      </w:r>
      <w:r w:rsidRPr="00805A70">
        <w:rPr>
          <w:lang w:val="es-CL"/>
        </w:rPr>
        <w:t xml:space="preserve"> 1FN (atributos atómicos, sin grupos</w:t>
      </w:r>
    </w:p>
    <w:p w14:paraId="11A94F03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repetidos); 2FN (cada atributo depende del identificador completo del</w:t>
      </w:r>
    </w:p>
    <w:p w14:paraId="2748D838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documento); 3FN (sin dependencias transitivas).</w:t>
      </w:r>
    </w:p>
    <w:p w14:paraId="309BAF2E" w14:textId="77777777" w:rsidR="003D4DE5" w:rsidRPr="00805A70" w:rsidRDefault="00000000">
      <w:pPr>
        <w:rPr>
          <w:lang w:val="es-CL"/>
        </w:rPr>
      </w:pPr>
      <w:r w:rsidRPr="00805A70">
        <w:rPr>
          <w:i/>
          <w:lang w:val="es-CL"/>
        </w:rPr>
        <w:t>Nota: `correo` se replica en `marcaciones` y `</w:t>
      </w:r>
      <w:proofErr w:type="spellStart"/>
      <w:r w:rsidRPr="00805A70">
        <w:rPr>
          <w:i/>
          <w:lang w:val="es-CL"/>
        </w:rPr>
        <w:t>login_log</w:t>
      </w:r>
      <w:proofErr w:type="spellEnd"/>
      <w:r w:rsidRPr="00805A70">
        <w:rPr>
          <w:i/>
          <w:lang w:val="es-CL"/>
        </w:rPr>
        <w:t>` como</w:t>
      </w:r>
    </w:p>
    <w:p w14:paraId="5F9C36D6" w14:textId="77777777" w:rsidR="003D4DE5" w:rsidRPr="00805A70" w:rsidRDefault="00000000">
      <w:pPr>
        <w:rPr>
          <w:lang w:val="es-CL"/>
        </w:rPr>
      </w:pPr>
      <w:r w:rsidRPr="00805A70">
        <w:rPr>
          <w:i/>
          <w:lang w:val="es-CL"/>
        </w:rPr>
        <w:t>desnormalización NoSQL para que los reportes no requieran una segunda</w:t>
      </w:r>
    </w:p>
    <w:p w14:paraId="06F09E01" w14:textId="77777777" w:rsidR="003D4DE5" w:rsidRPr="00805A70" w:rsidRDefault="00000000">
      <w:pPr>
        <w:rPr>
          <w:lang w:val="es-CL"/>
        </w:rPr>
      </w:pPr>
      <w:r w:rsidRPr="00805A70">
        <w:rPr>
          <w:i/>
          <w:lang w:val="es-CL"/>
        </w:rPr>
        <w:t>consulta; es un dato derivado de `usuarios` y siempre refiere al mismo</w:t>
      </w:r>
    </w:p>
    <w:p w14:paraId="57EA3785" w14:textId="77777777" w:rsidR="003D4DE5" w:rsidRPr="00805A70" w:rsidRDefault="00000000">
      <w:pPr>
        <w:rPr>
          <w:lang w:val="es-CL"/>
        </w:rPr>
      </w:pPr>
      <w:r w:rsidRPr="00805A70">
        <w:rPr>
          <w:i/>
          <w:lang w:val="es-CL"/>
        </w:rPr>
        <w:t>valor.</w:t>
      </w:r>
    </w:p>
    <w:p w14:paraId="4F60DB22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1.5 Diagrama de proceso</w:t>
      </w:r>
    </w:p>
    <w:p w14:paraId="51C37DD1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El siguiente diagrama describe el proceso principal del sistema: desde el</w:t>
      </w:r>
    </w:p>
    <w:p w14:paraId="53BEAC4B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ingreso del usuario hasta la generación de reportes y alertas de asistencia.</w:t>
      </w:r>
    </w:p>
    <w:p w14:paraId="54E48C44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El flujo contempla la autenticación (identificador y clave), la decisión por</w:t>
      </w:r>
    </w:p>
    <w:p w14:paraId="5EE5F06E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rol (trabajador/administrador), el registro de entrada/salida y el cálculo de</w:t>
      </w:r>
    </w:p>
    <w:p w14:paraId="3645A319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lastRenderedPageBreak/>
        <w:t xml:space="preserve">atrasos, salidas anticipadas e inasistencias, con su persistencia en </w:t>
      </w: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>.</w:t>
      </w:r>
    </w:p>
    <w:p w14:paraId="5C6B5E9D" w14:textId="584903A7" w:rsidR="00805A70" w:rsidRPr="00805A70" w:rsidRDefault="00805A70">
      <w:pPr>
        <w:pStyle w:val="Ttulo2"/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041E0260" wp14:editId="4A800E8A">
            <wp:extent cx="5486400" cy="4021455"/>
            <wp:effectExtent l="0" t="0" r="0" b="0"/>
            <wp:docPr id="37597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7217" name="Imagen 3759772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F756" w14:textId="3B76ECE8" w:rsidR="003D4DE5" w:rsidRPr="00805A70" w:rsidRDefault="00000000">
      <w:pPr>
        <w:pStyle w:val="Ttulo2"/>
        <w:rPr>
          <w:lang w:val="es-CL"/>
        </w:rPr>
      </w:pPr>
      <w:r w:rsidRPr="00805A70">
        <w:rPr>
          <w:lang w:val="es-CL"/>
        </w:rPr>
        <w:t>2. Plan de pruebas</w:t>
      </w:r>
    </w:p>
    <w:p w14:paraId="3C819035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2.1 Estrategia</w:t>
      </w:r>
    </w:p>
    <w:p w14:paraId="518625A8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Pruebas </w:t>
      </w:r>
      <w:r w:rsidRPr="00805A70">
        <w:rPr>
          <w:b/>
          <w:lang w:val="es-CL"/>
        </w:rPr>
        <w:t>unitarias</w:t>
      </w:r>
      <w:r w:rsidRPr="00805A70">
        <w:rPr>
          <w:lang w:val="es-CL"/>
        </w:rPr>
        <w:t xml:space="preserve"> con </w:t>
      </w:r>
      <w:proofErr w:type="spellStart"/>
      <w:r w:rsidRPr="00805A70">
        <w:rPr>
          <w:rFonts w:ascii="Consolas" w:hAnsi="Consolas"/>
          <w:sz w:val="20"/>
          <w:lang w:val="es-CL"/>
        </w:rPr>
        <w:t>pytest</w:t>
      </w:r>
      <w:proofErr w:type="spellEnd"/>
      <w:r w:rsidRPr="00805A70">
        <w:rPr>
          <w:lang w:val="es-CL"/>
        </w:rPr>
        <w:t xml:space="preserve"> sobre una base en memoria (</w:t>
      </w:r>
      <w:proofErr w:type="spellStart"/>
      <w:r w:rsidRPr="00805A70">
        <w:rPr>
          <w:rFonts w:ascii="Consolas" w:hAnsi="Consolas"/>
          <w:sz w:val="20"/>
          <w:lang w:val="es-CL"/>
        </w:rPr>
        <w:t>tests</w:t>
      </w:r>
      <w:proofErr w:type="spellEnd"/>
      <w:r w:rsidRPr="00805A70">
        <w:rPr>
          <w:rFonts w:ascii="Consolas" w:hAnsi="Consolas"/>
          <w:sz w:val="20"/>
          <w:lang w:val="es-CL"/>
        </w:rPr>
        <w:t>/fake_db.py</w:t>
      </w:r>
      <w:r w:rsidRPr="00805A70">
        <w:rPr>
          <w:lang w:val="es-CL"/>
        </w:rPr>
        <w:t>)</w:t>
      </w:r>
    </w:p>
    <w:p w14:paraId="225F8728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que simula </w:t>
      </w: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 xml:space="preserve">. </w:t>
      </w:r>
      <w:r w:rsidRPr="00805A70">
        <w:rPr>
          <w:b/>
          <w:lang w:val="es-CL"/>
        </w:rPr>
        <w:t>45 casos de prueba</w:t>
      </w:r>
      <w:r w:rsidRPr="00805A70">
        <w:rPr>
          <w:lang w:val="es-CL"/>
        </w:rPr>
        <w:t>, todos en verde.</w:t>
      </w:r>
    </w:p>
    <w:p w14:paraId="45D0DD4D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Comando de ejecución:</w:t>
      </w:r>
    </w:p>
    <w:p w14:paraId="78C6AFA8" w14:textId="77777777" w:rsidR="003D4DE5" w:rsidRPr="00805A70" w:rsidRDefault="003D4DE5">
      <w:pPr>
        <w:rPr>
          <w:lang w:val="es-CL"/>
        </w:rPr>
      </w:pPr>
    </w:p>
    <w:p w14:paraId="794DB451" w14:textId="77777777" w:rsidR="003D4DE5" w:rsidRPr="00805A70" w:rsidRDefault="00000000">
      <w:pPr>
        <w:rPr>
          <w:lang w:val="es-CL"/>
        </w:rPr>
      </w:pPr>
      <w:proofErr w:type="spellStart"/>
      <w:r w:rsidRPr="00805A70">
        <w:rPr>
          <w:lang w:val="es-CL"/>
        </w:rPr>
        <w:t>pytest</w:t>
      </w:r>
      <w:proofErr w:type="spellEnd"/>
      <w:r w:rsidRPr="00805A70">
        <w:rPr>
          <w:lang w:val="es-CL"/>
        </w:rPr>
        <w:t xml:space="preserve"> -q</w:t>
      </w:r>
    </w:p>
    <w:p w14:paraId="350B8408" w14:textId="77777777" w:rsidR="003D4DE5" w:rsidRPr="00805A70" w:rsidRDefault="003D4DE5">
      <w:pPr>
        <w:rPr>
          <w:lang w:val="es-CL"/>
        </w:rPr>
      </w:pPr>
    </w:p>
    <w:p w14:paraId="15D5037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Resultado: </w:t>
      </w:r>
      <w:r w:rsidRPr="00805A70">
        <w:rPr>
          <w:b/>
          <w:lang w:val="es-CL"/>
        </w:rPr>
        <w:t xml:space="preserve">45 </w:t>
      </w:r>
      <w:proofErr w:type="spellStart"/>
      <w:r w:rsidRPr="00805A70">
        <w:rPr>
          <w:b/>
          <w:lang w:val="es-CL"/>
        </w:rPr>
        <w:t>passed</w:t>
      </w:r>
      <w:proofErr w:type="spellEnd"/>
      <w:r w:rsidRPr="00805A70">
        <w:rPr>
          <w:lang w:val="es-CL"/>
        </w:rPr>
        <w:t>.</w:t>
      </w:r>
    </w:p>
    <w:p w14:paraId="27F1EC68" w14:textId="77777777" w:rsidR="003D4DE5" w:rsidRDefault="00000000">
      <w:pPr>
        <w:pStyle w:val="Ttulo3"/>
      </w:pPr>
      <w:r>
        <w:t xml:space="preserve">2.2 Casos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requerimiento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25"/>
        <w:gridCol w:w="2704"/>
        <w:gridCol w:w="2527"/>
      </w:tblGrid>
      <w:tr w:rsidR="003D4DE5" w14:paraId="2F4D5276" w14:textId="77777777">
        <w:tc>
          <w:tcPr>
            <w:tcW w:w="2880" w:type="dxa"/>
          </w:tcPr>
          <w:p w14:paraId="070709E8" w14:textId="77777777" w:rsidR="003D4DE5" w:rsidRDefault="00000000">
            <w:r>
              <w:rPr>
                <w:b/>
              </w:rPr>
              <w:t>Archivo de pruebas</w:t>
            </w:r>
          </w:p>
        </w:tc>
        <w:tc>
          <w:tcPr>
            <w:tcW w:w="2880" w:type="dxa"/>
          </w:tcPr>
          <w:p w14:paraId="3413BEA2" w14:textId="77777777" w:rsidR="003D4DE5" w:rsidRDefault="00000000">
            <w:r>
              <w:rPr>
                <w:b/>
              </w:rPr>
              <w:t>Cubre</w:t>
            </w:r>
          </w:p>
        </w:tc>
        <w:tc>
          <w:tcPr>
            <w:tcW w:w="2880" w:type="dxa"/>
          </w:tcPr>
          <w:p w14:paraId="74850CEA" w14:textId="77777777" w:rsidR="003D4DE5" w:rsidRDefault="00000000">
            <w:r>
              <w:rPr>
                <w:b/>
              </w:rPr>
              <w:t>N casos</w:t>
            </w:r>
          </w:p>
        </w:tc>
      </w:tr>
      <w:tr w:rsidR="003D4DE5" w14:paraId="7F877B74" w14:textId="77777777">
        <w:tc>
          <w:tcPr>
            <w:tcW w:w="2880" w:type="dxa"/>
          </w:tcPr>
          <w:p w14:paraId="4461509C" w14:textId="77777777" w:rsidR="003D4DE5" w:rsidRDefault="00000000">
            <w:r>
              <w:rPr>
                <w:rFonts w:ascii="Consolas" w:hAnsi="Consolas"/>
                <w:sz w:val="20"/>
              </w:rPr>
              <w:t>tests/test_usuario.py</w:t>
            </w:r>
          </w:p>
        </w:tc>
        <w:tc>
          <w:tcPr>
            <w:tcW w:w="2880" w:type="dxa"/>
          </w:tcPr>
          <w:p w14:paraId="645E3F0C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GU-01/02/03, login por usuario/correo</w:t>
            </w:r>
          </w:p>
        </w:tc>
        <w:tc>
          <w:tcPr>
            <w:tcW w:w="2880" w:type="dxa"/>
          </w:tcPr>
          <w:p w14:paraId="0EA5890D" w14:textId="77777777" w:rsidR="003D4DE5" w:rsidRDefault="00000000">
            <w:r>
              <w:t>7</w:t>
            </w:r>
          </w:p>
        </w:tc>
      </w:tr>
      <w:tr w:rsidR="003D4DE5" w14:paraId="0E81514D" w14:textId="77777777">
        <w:tc>
          <w:tcPr>
            <w:tcW w:w="2880" w:type="dxa"/>
          </w:tcPr>
          <w:p w14:paraId="0B981924" w14:textId="77777777" w:rsidR="003D4DE5" w:rsidRDefault="00000000">
            <w:r>
              <w:rPr>
                <w:rFonts w:ascii="Consolas" w:hAnsi="Consolas"/>
                <w:sz w:val="20"/>
              </w:rPr>
              <w:t>tests/test_marcacion.py</w:t>
            </w:r>
          </w:p>
        </w:tc>
        <w:tc>
          <w:tcPr>
            <w:tcW w:w="2880" w:type="dxa"/>
          </w:tcPr>
          <w:p w14:paraId="65092144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CA-01 (entrada/salida), </w:t>
            </w:r>
            <w:r w:rsidRPr="00805A70">
              <w:rPr>
                <w:lang w:val="es-CL"/>
              </w:rPr>
              <w:lastRenderedPageBreak/>
              <w:t>límites, guardado, búsqueda</w:t>
            </w:r>
          </w:p>
        </w:tc>
        <w:tc>
          <w:tcPr>
            <w:tcW w:w="2880" w:type="dxa"/>
          </w:tcPr>
          <w:p w14:paraId="2A4E0778" w14:textId="77777777" w:rsidR="003D4DE5" w:rsidRDefault="00000000">
            <w:r>
              <w:lastRenderedPageBreak/>
              <w:t>13</w:t>
            </w:r>
          </w:p>
        </w:tc>
      </w:tr>
      <w:tr w:rsidR="003D4DE5" w14:paraId="7836C1C7" w14:textId="77777777">
        <w:tc>
          <w:tcPr>
            <w:tcW w:w="2880" w:type="dxa"/>
          </w:tcPr>
          <w:p w14:paraId="1218AE1F" w14:textId="77777777" w:rsidR="003D4DE5" w:rsidRDefault="00000000">
            <w:r>
              <w:rPr>
                <w:rFonts w:ascii="Consolas" w:hAnsi="Consolas"/>
                <w:sz w:val="20"/>
              </w:rPr>
              <w:t>tests/test_gestion_registros.py</w:t>
            </w:r>
          </w:p>
        </w:tc>
        <w:tc>
          <w:tcPr>
            <w:tcW w:w="2880" w:type="dxa"/>
          </w:tcPr>
          <w:p w14:paraId="57DCA91C" w14:textId="77777777" w:rsidR="003D4DE5" w:rsidRDefault="00000000">
            <w:r>
              <w:t>RE-03, días hábiles, inasistencias</w:t>
            </w:r>
          </w:p>
        </w:tc>
        <w:tc>
          <w:tcPr>
            <w:tcW w:w="2880" w:type="dxa"/>
          </w:tcPr>
          <w:p w14:paraId="47508CCF" w14:textId="77777777" w:rsidR="003D4DE5" w:rsidRDefault="00000000">
            <w:r>
              <w:t>10</w:t>
            </w:r>
          </w:p>
        </w:tc>
      </w:tr>
      <w:tr w:rsidR="003D4DE5" w14:paraId="750FBF12" w14:textId="77777777">
        <w:tc>
          <w:tcPr>
            <w:tcW w:w="2880" w:type="dxa"/>
          </w:tcPr>
          <w:p w14:paraId="67B4F4AA" w14:textId="77777777" w:rsidR="003D4DE5" w:rsidRDefault="00000000">
            <w:r>
              <w:rPr>
                <w:rFonts w:ascii="Consolas" w:hAnsi="Consolas"/>
                <w:sz w:val="20"/>
              </w:rPr>
              <w:t>tests/test_alertas.py</w:t>
            </w:r>
          </w:p>
        </w:tc>
        <w:tc>
          <w:tcPr>
            <w:tcW w:w="2880" w:type="dxa"/>
          </w:tcPr>
          <w:p w14:paraId="241B03E3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 xml:space="preserve">RE-01/02/03, </w:t>
            </w:r>
            <w:proofErr w:type="spellStart"/>
            <w:r w:rsidRPr="00805A70">
              <w:rPr>
                <w:lang w:val="es-CL"/>
              </w:rPr>
              <w:t>deduplicación</w:t>
            </w:r>
            <w:proofErr w:type="spellEnd"/>
            <w:r w:rsidRPr="00805A70">
              <w:rPr>
                <w:lang w:val="es-CL"/>
              </w:rPr>
              <w:t>, estados pendiente/leída, orden</w:t>
            </w:r>
          </w:p>
        </w:tc>
        <w:tc>
          <w:tcPr>
            <w:tcW w:w="2880" w:type="dxa"/>
          </w:tcPr>
          <w:p w14:paraId="3B70E50C" w14:textId="77777777" w:rsidR="003D4DE5" w:rsidRDefault="00000000">
            <w:r>
              <w:t>9</w:t>
            </w:r>
          </w:p>
        </w:tc>
      </w:tr>
      <w:tr w:rsidR="003D4DE5" w14:paraId="036C7F65" w14:textId="77777777">
        <w:tc>
          <w:tcPr>
            <w:tcW w:w="2880" w:type="dxa"/>
          </w:tcPr>
          <w:p w14:paraId="7821FAD7" w14:textId="77777777" w:rsidR="003D4DE5" w:rsidRDefault="00000000">
            <w:r>
              <w:rPr>
                <w:rFonts w:ascii="Consolas" w:hAnsi="Consolas"/>
                <w:sz w:val="20"/>
              </w:rPr>
              <w:t>tests/test_integracion.py</w:t>
            </w:r>
          </w:p>
        </w:tc>
        <w:tc>
          <w:tcPr>
            <w:tcW w:w="2880" w:type="dxa"/>
          </w:tcPr>
          <w:p w14:paraId="4AA0FA1F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Flujos completos (entrada atrasada, salida anticipada, inasistencia)</w:t>
            </w:r>
          </w:p>
        </w:tc>
        <w:tc>
          <w:tcPr>
            <w:tcW w:w="2880" w:type="dxa"/>
          </w:tcPr>
          <w:p w14:paraId="1CA86662" w14:textId="77777777" w:rsidR="003D4DE5" w:rsidRDefault="00000000">
            <w:r>
              <w:t>6</w:t>
            </w:r>
          </w:p>
        </w:tc>
      </w:tr>
    </w:tbl>
    <w:p w14:paraId="745FE53C" w14:textId="77777777" w:rsidR="003D4DE5" w:rsidRDefault="003D4DE5"/>
    <w:p w14:paraId="1DEA1AB2" w14:textId="77777777" w:rsidR="003D4DE5" w:rsidRDefault="00000000">
      <w:pPr>
        <w:pStyle w:val="Ttulo3"/>
      </w:pPr>
      <w:r>
        <w:t>2.3 Casos representativos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4DE5" w14:paraId="576CA45C" w14:textId="77777777">
        <w:tc>
          <w:tcPr>
            <w:tcW w:w="2160" w:type="dxa"/>
          </w:tcPr>
          <w:p w14:paraId="390EE7B8" w14:textId="77777777" w:rsidR="003D4DE5" w:rsidRDefault="00000000">
            <w:r>
              <w:rPr>
                <w:b/>
              </w:rPr>
              <w:t>Caso de prueba</w:t>
            </w:r>
          </w:p>
        </w:tc>
        <w:tc>
          <w:tcPr>
            <w:tcW w:w="2160" w:type="dxa"/>
          </w:tcPr>
          <w:p w14:paraId="0BDC5B82" w14:textId="77777777" w:rsidR="003D4DE5" w:rsidRDefault="00000000">
            <w:r>
              <w:rPr>
                <w:b/>
              </w:rPr>
              <w:t>Requerimiento</w:t>
            </w:r>
          </w:p>
        </w:tc>
        <w:tc>
          <w:tcPr>
            <w:tcW w:w="2160" w:type="dxa"/>
          </w:tcPr>
          <w:p w14:paraId="1FAF3FA7" w14:textId="77777777" w:rsidR="003D4DE5" w:rsidRDefault="00000000">
            <w:r>
              <w:rPr>
                <w:b/>
              </w:rPr>
              <w:t>Resultado esperado</w:t>
            </w:r>
          </w:p>
        </w:tc>
        <w:tc>
          <w:tcPr>
            <w:tcW w:w="2160" w:type="dxa"/>
          </w:tcPr>
          <w:p w14:paraId="2129B0B4" w14:textId="77777777" w:rsidR="003D4DE5" w:rsidRDefault="00000000">
            <w:r>
              <w:rPr>
                <w:b/>
              </w:rPr>
              <w:t>Estado</w:t>
            </w:r>
          </w:p>
        </w:tc>
      </w:tr>
      <w:tr w:rsidR="003D4DE5" w14:paraId="4338C310" w14:textId="77777777">
        <w:tc>
          <w:tcPr>
            <w:tcW w:w="2160" w:type="dxa"/>
          </w:tcPr>
          <w:p w14:paraId="7DEA3562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Entrada después de 09:30 genera alerta de atraso</w:t>
            </w:r>
          </w:p>
        </w:tc>
        <w:tc>
          <w:tcPr>
            <w:tcW w:w="2160" w:type="dxa"/>
          </w:tcPr>
          <w:p w14:paraId="1D0EFA3F" w14:textId="77777777" w:rsidR="003D4DE5" w:rsidRDefault="00000000">
            <w:r>
              <w:t>RE-01</w:t>
            </w:r>
          </w:p>
        </w:tc>
        <w:tc>
          <w:tcPr>
            <w:tcW w:w="2160" w:type="dxa"/>
          </w:tcPr>
          <w:p w14:paraId="62A31049" w14:textId="77777777" w:rsidR="003D4DE5" w:rsidRDefault="00000000">
            <w:r>
              <w:t xml:space="preserve">1 alerta </w:t>
            </w:r>
            <w:r>
              <w:rPr>
                <w:rFonts w:ascii="Consolas" w:hAnsi="Consolas"/>
                <w:sz w:val="20"/>
              </w:rPr>
              <w:t>atraso</w:t>
            </w:r>
            <w:r>
              <w:t xml:space="preserve"> pendiente</w:t>
            </w:r>
          </w:p>
        </w:tc>
        <w:tc>
          <w:tcPr>
            <w:tcW w:w="2160" w:type="dxa"/>
          </w:tcPr>
          <w:p w14:paraId="24B4B2B6" w14:textId="77777777" w:rsidR="003D4DE5" w:rsidRDefault="00000000">
            <w:r>
              <w:t>✅</w:t>
            </w:r>
          </w:p>
        </w:tc>
      </w:tr>
      <w:tr w:rsidR="003D4DE5" w14:paraId="304B3752" w14:textId="77777777">
        <w:tc>
          <w:tcPr>
            <w:tcW w:w="2160" w:type="dxa"/>
          </w:tcPr>
          <w:p w14:paraId="73A01992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Entrada puntual no genera alerta</w:t>
            </w:r>
          </w:p>
        </w:tc>
        <w:tc>
          <w:tcPr>
            <w:tcW w:w="2160" w:type="dxa"/>
          </w:tcPr>
          <w:p w14:paraId="6001F14B" w14:textId="77777777" w:rsidR="003D4DE5" w:rsidRDefault="00000000">
            <w:r>
              <w:t>RE-01</w:t>
            </w:r>
          </w:p>
        </w:tc>
        <w:tc>
          <w:tcPr>
            <w:tcW w:w="2160" w:type="dxa"/>
          </w:tcPr>
          <w:p w14:paraId="4592C2CE" w14:textId="77777777" w:rsidR="003D4DE5" w:rsidRDefault="00000000">
            <w:r>
              <w:t>0 alertas</w:t>
            </w:r>
          </w:p>
        </w:tc>
        <w:tc>
          <w:tcPr>
            <w:tcW w:w="2160" w:type="dxa"/>
          </w:tcPr>
          <w:p w14:paraId="2A483CA4" w14:textId="77777777" w:rsidR="003D4DE5" w:rsidRDefault="00000000">
            <w:r>
              <w:t>✅</w:t>
            </w:r>
          </w:p>
        </w:tc>
      </w:tr>
      <w:tr w:rsidR="003D4DE5" w14:paraId="17B55FB0" w14:textId="77777777">
        <w:tc>
          <w:tcPr>
            <w:tcW w:w="2160" w:type="dxa"/>
          </w:tcPr>
          <w:p w14:paraId="5096132A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Salida antes de 17:30 genera alerta de salida anticipada</w:t>
            </w:r>
          </w:p>
        </w:tc>
        <w:tc>
          <w:tcPr>
            <w:tcW w:w="2160" w:type="dxa"/>
          </w:tcPr>
          <w:p w14:paraId="286A0BF3" w14:textId="77777777" w:rsidR="003D4DE5" w:rsidRDefault="00000000">
            <w:r>
              <w:t>RE-02</w:t>
            </w:r>
          </w:p>
        </w:tc>
        <w:tc>
          <w:tcPr>
            <w:tcW w:w="2160" w:type="dxa"/>
          </w:tcPr>
          <w:p w14:paraId="07592D04" w14:textId="77777777" w:rsidR="003D4DE5" w:rsidRDefault="00000000">
            <w:r>
              <w:t xml:space="preserve">1 alerta </w:t>
            </w:r>
            <w:r>
              <w:rPr>
                <w:rFonts w:ascii="Consolas" w:hAnsi="Consolas"/>
                <w:sz w:val="20"/>
              </w:rPr>
              <w:t>salida_anticipada</w:t>
            </w:r>
          </w:p>
        </w:tc>
        <w:tc>
          <w:tcPr>
            <w:tcW w:w="2160" w:type="dxa"/>
          </w:tcPr>
          <w:p w14:paraId="0320ADBA" w14:textId="77777777" w:rsidR="003D4DE5" w:rsidRDefault="00000000">
            <w:r>
              <w:t>✅</w:t>
            </w:r>
          </w:p>
        </w:tc>
      </w:tr>
      <w:tr w:rsidR="003D4DE5" w14:paraId="526CDACD" w14:textId="77777777">
        <w:tc>
          <w:tcPr>
            <w:tcW w:w="2160" w:type="dxa"/>
          </w:tcPr>
          <w:p w14:paraId="24248F60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Múltiples marcaciones el mismo día no duplican alerta</w:t>
            </w:r>
          </w:p>
        </w:tc>
        <w:tc>
          <w:tcPr>
            <w:tcW w:w="2160" w:type="dxa"/>
          </w:tcPr>
          <w:p w14:paraId="299D1557" w14:textId="77777777" w:rsidR="003D4DE5" w:rsidRDefault="00000000">
            <w:r>
              <w:t>RE-01/02</w:t>
            </w:r>
          </w:p>
        </w:tc>
        <w:tc>
          <w:tcPr>
            <w:tcW w:w="2160" w:type="dxa"/>
          </w:tcPr>
          <w:p w14:paraId="0A487EAE" w14:textId="77777777" w:rsidR="003D4DE5" w:rsidRDefault="00000000">
            <w:r>
              <w:t>1 alerta</w:t>
            </w:r>
          </w:p>
        </w:tc>
        <w:tc>
          <w:tcPr>
            <w:tcW w:w="2160" w:type="dxa"/>
          </w:tcPr>
          <w:p w14:paraId="1A30850C" w14:textId="77777777" w:rsidR="003D4DE5" w:rsidRDefault="00000000">
            <w:r>
              <w:t>✅</w:t>
            </w:r>
          </w:p>
        </w:tc>
      </w:tr>
      <w:tr w:rsidR="003D4DE5" w14:paraId="7A0B35AD" w14:textId="77777777">
        <w:tc>
          <w:tcPr>
            <w:tcW w:w="2160" w:type="dxa"/>
          </w:tcPr>
          <w:p w14:paraId="3512C237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Trabajador sin marcas en un día -&gt; inasistencia</w:t>
            </w:r>
          </w:p>
        </w:tc>
        <w:tc>
          <w:tcPr>
            <w:tcW w:w="2160" w:type="dxa"/>
          </w:tcPr>
          <w:p w14:paraId="2BB1865B" w14:textId="77777777" w:rsidR="003D4DE5" w:rsidRDefault="00000000">
            <w:r>
              <w:t>RE-03</w:t>
            </w:r>
          </w:p>
        </w:tc>
        <w:tc>
          <w:tcPr>
            <w:tcW w:w="2160" w:type="dxa"/>
          </w:tcPr>
          <w:p w14:paraId="547C2ABF" w14:textId="77777777" w:rsidR="003D4DE5" w:rsidRDefault="00000000">
            <w:r>
              <w:t xml:space="preserve">Alerta </w:t>
            </w:r>
            <w:r>
              <w:rPr>
                <w:rFonts w:ascii="Consolas" w:hAnsi="Consolas"/>
                <w:sz w:val="20"/>
              </w:rPr>
              <w:t>inasistencia</w:t>
            </w:r>
          </w:p>
        </w:tc>
        <w:tc>
          <w:tcPr>
            <w:tcW w:w="2160" w:type="dxa"/>
          </w:tcPr>
          <w:p w14:paraId="3A80CB7C" w14:textId="77777777" w:rsidR="003D4DE5" w:rsidRDefault="00000000">
            <w:r>
              <w:t>✅</w:t>
            </w:r>
          </w:p>
        </w:tc>
      </w:tr>
      <w:tr w:rsidR="003D4DE5" w14:paraId="52D5F2D5" w14:textId="77777777">
        <w:tc>
          <w:tcPr>
            <w:tcW w:w="2160" w:type="dxa"/>
          </w:tcPr>
          <w:p w14:paraId="1B1721B0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Alertas marcadas "leída" salen de pendientes</w:t>
            </w:r>
          </w:p>
        </w:tc>
        <w:tc>
          <w:tcPr>
            <w:tcW w:w="2160" w:type="dxa"/>
          </w:tcPr>
          <w:p w14:paraId="61742FE2" w14:textId="77777777" w:rsidR="003D4DE5" w:rsidRDefault="00000000">
            <w:r>
              <w:t>—</w:t>
            </w:r>
          </w:p>
        </w:tc>
        <w:tc>
          <w:tcPr>
            <w:tcW w:w="2160" w:type="dxa"/>
          </w:tcPr>
          <w:p w14:paraId="415DCDDD" w14:textId="77777777" w:rsidR="003D4DE5" w:rsidRDefault="00000000">
            <w:r>
              <w:t>Lista pendiente vacía</w:t>
            </w:r>
          </w:p>
        </w:tc>
        <w:tc>
          <w:tcPr>
            <w:tcW w:w="2160" w:type="dxa"/>
          </w:tcPr>
          <w:p w14:paraId="46AF6C2E" w14:textId="77777777" w:rsidR="003D4DE5" w:rsidRDefault="00000000">
            <w:r>
              <w:t>✅</w:t>
            </w:r>
          </w:p>
        </w:tc>
      </w:tr>
      <w:tr w:rsidR="003D4DE5" w14:paraId="05B25DF6" w14:textId="77777777">
        <w:tc>
          <w:tcPr>
            <w:tcW w:w="2160" w:type="dxa"/>
          </w:tcPr>
          <w:p w14:paraId="74D1B236" w14:textId="77777777" w:rsidR="003D4DE5" w:rsidRPr="00805A70" w:rsidRDefault="00000000">
            <w:pPr>
              <w:rPr>
                <w:lang w:val="es-CL"/>
              </w:rPr>
            </w:pPr>
            <w:r w:rsidRPr="00805A70">
              <w:rPr>
                <w:lang w:val="es-CL"/>
              </w:rPr>
              <w:t>Búsqueda de usuario por nombre y por correo</w:t>
            </w:r>
          </w:p>
        </w:tc>
        <w:tc>
          <w:tcPr>
            <w:tcW w:w="2160" w:type="dxa"/>
          </w:tcPr>
          <w:p w14:paraId="2BAEC3D8" w14:textId="77777777" w:rsidR="003D4DE5" w:rsidRDefault="00000000">
            <w:r>
              <w:t>GU-01/CA-01</w:t>
            </w:r>
          </w:p>
        </w:tc>
        <w:tc>
          <w:tcPr>
            <w:tcW w:w="2160" w:type="dxa"/>
          </w:tcPr>
          <w:p w14:paraId="6A9C039E" w14:textId="77777777" w:rsidR="003D4DE5" w:rsidRDefault="00000000">
            <w:r>
              <w:t>Documento encontrado</w:t>
            </w:r>
          </w:p>
        </w:tc>
        <w:tc>
          <w:tcPr>
            <w:tcW w:w="2160" w:type="dxa"/>
          </w:tcPr>
          <w:p w14:paraId="7E43AF8B" w14:textId="77777777" w:rsidR="003D4DE5" w:rsidRDefault="00000000">
            <w:r>
              <w:t>✅</w:t>
            </w:r>
          </w:p>
        </w:tc>
      </w:tr>
    </w:tbl>
    <w:p w14:paraId="26CB6097" w14:textId="77777777" w:rsidR="003D4DE5" w:rsidRDefault="003D4DE5"/>
    <w:p w14:paraId="63453980" w14:textId="77777777" w:rsidR="003D4DE5" w:rsidRDefault="00000000">
      <w:pPr>
        <w:pStyle w:val="Ttulo2"/>
      </w:pPr>
      <w:r>
        <w:t>3. Informe colaborativo (CEMN2)</w:t>
      </w:r>
    </w:p>
    <w:p w14:paraId="71BBC9A0" w14:textId="77777777" w:rsidR="003D4DE5" w:rsidRDefault="00000000">
      <w:pPr>
        <w:pStyle w:val="Ttulo3"/>
      </w:pPr>
      <w:r>
        <w:t>3.1 Resolución de problema</w:t>
      </w:r>
    </w:p>
    <w:p w14:paraId="4C32EF11" w14:textId="77777777" w:rsidR="003D4DE5" w:rsidRDefault="00000000">
      <w:pPr>
        <w:pStyle w:val="Ttulo4"/>
      </w:pPr>
      <w:r>
        <w:t>a) Proceso deductivo aplicado</w:t>
      </w:r>
    </w:p>
    <w:p w14:paraId="590A4766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El equipo abordó el caso partiendo de la </w:t>
      </w:r>
      <w:r w:rsidRPr="00805A70">
        <w:rPr>
          <w:b/>
          <w:lang w:val="es-CL"/>
        </w:rPr>
        <w:t>observación de la situación</w:t>
      </w:r>
      <w:r w:rsidRPr="00805A70">
        <w:rPr>
          <w:lang w:val="es-CL"/>
        </w:rPr>
        <w:t>: una</w:t>
      </w:r>
    </w:p>
    <w:p w14:paraId="7A62074B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PYME de 25 personas llevaba el control de asistencia de forma manual o dispersa,</w:t>
      </w:r>
    </w:p>
    <w:p w14:paraId="1DBEB006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sin evidencia centralizada del cumplimiento de entrada/salida. Desde esa</w:t>
      </w:r>
    </w:p>
    <w:p w14:paraId="37739FAF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lastRenderedPageBreak/>
        <w:t>observación se dedujeron hipótesis y estas se validaron contra los</w:t>
      </w:r>
    </w:p>
    <w:p w14:paraId="69C1DDAE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requerimientos entregados por la jefatura del cliente (CA-01, RE-01 a RE-03,</w:t>
      </w:r>
    </w:p>
    <w:p w14:paraId="4D6245A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>GU-01 a GU-03), llegando a causas concretas y a una solución informática acotada.</w:t>
      </w:r>
    </w:p>
    <w:p w14:paraId="4E16477F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b) Tres causas posibles de la problemática</w:t>
      </w:r>
    </w:p>
    <w:p w14:paraId="47C19F57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Registro manual sin trazabilidad</w:t>
      </w:r>
      <w:r w:rsidRPr="00805A70">
        <w:rPr>
          <w:lang w:val="es-CL"/>
        </w:rPr>
        <w:t xml:space="preserve"> - El control se realizaba en planillas</w:t>
      </w:r>
    </w:p>
    <w:p w14:paraId="6A0A9C07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o registros locales, lo que dificultaba consultar quién llegó tarde, quién se</w:t>
      </w:r>
    </w:p>
    <w:p w14:paraId="3410A710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retiró temprano o quién no asistió.</w:t>
      </w:r>
    </w:p>
    <w:p w14:paraId="7DE5E793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Carencia de reportes oportunos</w:t>
      </w:r>
      <w:r w:rsidRPr="00805A70">
        <w:rPr>
          <w:lang w:val="es-CL"/>
        </w:rPr>
        <w:t xml:space="preserve"> - No existía un mecanismo para generar</w:t>
      </w:r>
    </w:p>
    <w:p w14:paraId="77F1FFA4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reportes de atrasos, salidas anticipadas e inasistencias, por lo que la</w:t>
      </w:r>
    </w:p>
    <w:p w14:paraId="19E91F8E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administración no detectaba incumplimientos a tiempo.</w:t>
      </w:r>
    </w:p>
    <w:p w14:paraId="1F6C507F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Falta de control de acceso a la información</w:t>
      </w:r>
      <w:r w:rsidRPr="00805A70">
        <w:rPr>
          <w:lang w:val="es-CL"/>
        </w:rPr>
        <w:t xml:space="preserve"> - Sin roles definidos, el</w:t>
      </w:r>
    </w:p>
    <w:p w14:paraId="1958DDAC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personal podría modificar datos de asistencia, comprometiendo el cumplimiento</w:t>
      </w:r>
    </w:p>
    <w:p w14:paraId="013CD88B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de las normativas laborales.</w:t>
      </w:r>
    </w:p>
    <w:p w14:paraId="164C03CC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c) Elementos que determinan que es un problema complicado</w:t>
      </w:r>
    </w:p>
    <w:p w14:paraId="7D3A5E88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b/>
          <w:lang w:val="es-CL"/>
        </w:rPr>
        <w:t>Múltiples actores</w:t>
      </w:r>
      <w:r w:rsidRPr="00805A70">
        <w:rPr>
          <w:lang w:val="es-CL"/>
        </w:rPr>
        <w:t>: trabajadores y administración, con necesidades y</w:t>
      </w:r>
    </w:p>
    <w:p w14:paraId="4349804E" w14:textId="77777777" w:rsidR="003D4DE5" w:rsidRDefault="00000000">
      <w:r w:rsidRPr="00805A70">
        <w:rPr>
          <w:lang w:val="es-CL"/>
        </w:rPr>
        <w:t xml:space="preserve">  </w:t>
      </w:r>
      <w:proofErr w:type="spellStart"/>
      <w:r>
        <w:t>privilegios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75CBF9FD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b/>
          <w:lang w:val="es-CL"/>
        </w:rPr>
        <w:t>Reglas de negocio con límites estrictos</w:t>
      </w:r>
      <w:r w:rsidRPr="00805A70">
        <w:rPr>
          <w:lang w:val="es-CL"/>
        </w:rPr>
        <w:t xml:space="preserve"> (09:30 / 17:30) y reportes</w:t>
      </w:r>
    </w:p>
    <w:p w14:paraId="2D424DF5" w14:textId="77777777" w:rsidR="003D4DE5" w:rsidRDefault="00000000">
      <w:r w:rsidRPr="00805A70">
        <w:rPr>
          <w:lang w:val="es-CL"/>
        </w:rPr>
        <w:t xml:space="preserve">  </w:t>
      </w:r>
      <w:proofErr w:type="spellStart"/>
      <w:r>
        <w:t>derivados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63B56AF8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b/>
          <w:lang w:val="es-CL"/>
        </w:rPr>
        <w:t>Múltiples puntos de fallo</w:t>
      </w:r>
      <w:r w:rsidRPr="00805A70">
        <w:rPr>
          <w:lang w:val="es-CL"/>
        </w:rPr>
        <w:t>: login, registro de entrada/salida,</w:t>
      </w:r>
    </w:p>
    <w:p w14:paraId="41D5AA6C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detección de incidencias, generación de reportes y administración de usuarios.</w:t>
      </w:r>
    </w:p>
    <w:p w14:paraId="3CF7D484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b/>
          <w:lang w:val="es-CL"/>
        </w:rPr>
        <w:t>Datos compartidos en la nube</w:t>
      </w:r>
      <w:r w:rsidRPr="00805A70">
        <w:rPr>
          <w:lang w:val="es-CL"/>
        </w:rPr>
        <w:t xml:space="preserve"> entre varios </w:t>
      </w:r>
      <w:proofErr w:type="spellStart"/>
      <w:r w:rsidRPr="00805A70">
        <w:rPr>
          <w:lang w:val="es-CL"/>
        </w:rPr>
        <w:t>PCs</w:t>
      </w:r>
      <w:proofErr w:type="spellEnd"/>
      <w:r w:rsidRPr="00805A70">
        <w:rPr>
          <w:lang w:val="es-CL"/>
        </w:rPr>
        <w:t>, lo que exige consistencia</w:t>
      </w:r>
    </w:p>
    <w:p w14:paraId="0AA09948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y reglas de acceso (</w:t>
      </w: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>).</w:t>
      </w:r>
    </w:p>
    <w:p w14:paraId="4E252404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d) Argumentación de la solución (coherente con los antecedentes)</w:t>
      </w:r>
    </w:p>
    <w:p w14:paraId="01E38486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La solución propuesta es un **MVP de escritorio (Python + </w:t>
      </w:r>
      <w:proofErr w:type="spellStart"/>
      <w:r w:rsidRPr="00805A70">
        <w:rPr>
          <w:lang w:val="es-CL"/>
        </w:rPr>
        <w:t>Tkinter</w:t>
      </w:r>
      <w:proofErr w:type="spellEnd"/>
      <w:r w:rsidRPr="00805A70">
        <w:rPr>
          <w:lang w:val="es-CL"/>
        </w:rPr>
        <w:t>) con</w:t>
      </w:r>
    </w:p>
    <w:p w14:paraId="105FBEB5" w14:textId="77777777" w:rsidR="003D4DE5" w:rsidRPr="00805A70" w:rsidRDefault="00000000">
      <w:pPr>
        <w:rPr>
          <w:lang w:val="es-CL"/>
        </w:rPr>
      </w:pP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 xml:space="preserve"> como base de datos**. Se justifica desde los antecedentes:</w:t>
      </w:r>
    </w:p>
    <w:p w14:paraId="4423D7CF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lang w:val="es-CL"/>
        </w:rPr>
        <w:t xml:space="preserve">Resuelve el registro manual con marcación digital de </w:t>
      </w:r>
      <w:r w:rsidRPr="00805A70">
        <w:rPr>
          <w:b/>
          <w:lang w:val="es-CL"/>
        </w:rPr>
        <w:t>entrada/salida</w:t>
      </w:r>
    </w:p>
    <w:p w14:paraId="2E1AF791" w14:textId="77777777" w:rsidR="003D4DE5" w:rsidRDefault="00000000">
      <w:r w:rsidRPr="00805A70">
        <w:rPr>
          <w:lang w:val="es-CL"/>
        </w:rPr>
        <w:t xml:space="preserve">  </w:t>
      </w:r>
      <w:r>
        <w:t>(CA-01).</w:t>
      </w:r>
    </w:p>
    <w:p w14:paraId="5B984792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lang w:val="es-CL"/>
        </w:rPr>
        <w:lastRenderedPageBreak/>
        <w:t>Automatiza los tres reportes que la administración no podía obtener</w:t>
      </w:r>
    </w:p>
    <w:p w14:paraId="7BFE9A55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(RE-01/02/03), calculando incidencias contra los límites configurados.</w:t>
      </w:r>
    </w:p>
    <w:p w14:paraId="7173971A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lang w:val="es-CL"/>
        </w:rPr>
        <w:t xml:space="preserve">Implementa </w:t>
      </w:r>
      <w:r w:rsidRPr="00805A70">
        <w:rPr>
          <w:b/>
          <w:lang w:val="es-CL"/>
        </w:rPr>
        <w:t>roles</w:t>
      </w:r>
      <w:r w:rsidRPr="00805A70">
        <w:rPr>
          <w:lang w:val="es-CL"/>
        </w:rPr>
        <w:t xml:space="preserve"> (administrador/trabajador) y restringe la gestión de</w:t>
      </w:r>
    </w:p>
    <w:p w14:paraId="7A78B3C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usuarios al administrador (GU-01/02/03), cerrando la causa de control de</w:t>
      </w:r>
    </w:p>
    <w:p w14:paraId="0395084D" w14:textId="77777777" w:rsidR="003D4DE5" w:rsidRDefault="00000000">
      <w:r w:rsidRPr="00805A70">
        <w:rPr>
          <w:lang w:val="es-CL"/>
        </w:rPr>
        <w:t xml:space="preserve">  </w:t>
      </w:r>
      <w:proofErr w:type="spellStart"/>
      <w:r>
        <w:t>acceso</w:t>
      </w:r>
      <w:proofErr w:type="spellEnd"/>
      <w:r>
        <w:t>.</w:t>
      </w:r>
    </w:p>
    <w:p w14:paraId="076C17F7" w14:textId="77777777" w:rsidR="003D4DE5" w:rsidRPr="00805A70" w:rsidRDefault="00000000">
      <w:pPr>
        <w:pStyle w:val="Listaconvietas"/>
        <w:rPr>
          <w:lang w:val="es-CL"/>
        </w:rPr>
      </w:pPr>
      <w:r w:rsidRPr="00805A70">
        <w:rPr>
          <w:lang w:val="es-CL"/>
        </w:rPr>
        <w:t xml:space="preserve">Los datos viven en la nube, compartidos entre todos los </w:t>
      </w:r>
      <w:proofErr w:type="spellStart"/>
      <w:r w:rsidRPr="00805A70">
        <w:rPr>
          <w:lang w:val="es-CL"/>
        </w:rPr>
        <w:t>PCs</w:t>
      </w:r>
      <w:proofErr w:type="spellEnd"/>
      <w:r w:rsidRPr="00805A70">
        <w:rPr>
          <w:lang w:val="es-CL"/>
        </w:rPr>
        <w:t>, manteniendo una</w:t>
      </w:r>
    </w:p>
    <w:p w14:paraId="58E015BA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única fuente de verdad.</w:t>
      </w:r>
    </w:p>
    <w:p w14:paraId="27AE66D9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e) Acciones preventivas para problemas similares</w:t>
      </w:r>
    </w:p>
    <w:p w14:paraId="68AC6A59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lang w:val="es-CL"/>
        </w:rPr>
        <w:t xml:space="preserve">Establecer </w:t>
      </w:r>
      <w:r w:rsidRPr="00805A70">
        <w:rPr>
          <w:b/>
          <w:lang w:val="es-CL"/>
        </w:rPr>
        <w:t>reglas de respaldo periódico</w:t>
      </w:r>
      <w:r w:rsidRPr="00805A70">
        <w:rPr>
          <w:lang w:val="es-CL"/>
        </w:rPr>
        <w:t xml:space="preserve"> de </w:t>
      </w:r>
      <w:proofErr w:type="spellStart"/>
      <w:r w:rsidRPr="00805A70">
        <w:rPr>
          <w:lang w:val="es-CL"/>
        </w:rPr>
        <w:t>Firestore</w:t>
      </w:r>
      <w:proofErr w:type="spellEnd"/>
      <w:r w:rsidRPr="00805A70">
        <w:rPr>
          <w:lang w:val="es-CL"/>
        </w:rPr>
        <w:t xml:space="preserve"> para evitar pérdida</w:t>
      </w:r>
    </w:p>
    <w:p w14:paraId="3978B82B" w14:textId="77777777" w:rsidR="003D4DE5" w:rsidRDefault="00000000">
      <w:r w:rsidRPr="00805A70">
        <w:rPr>
          <w:lang w:val="es-CL"/>
        </w:rPr>
        <w:t xml:space="preserve">   </w:t>
      </w:r>
      <w:r>
        <w:t xml:space="preserve">de </w:t>
      </w:r>
      <w:proofErr w:type="spellStart"/>
      <w:r>
        <w:t>registros</w:t>
      </w:r>
      <w:proofErr w:type="spellEnd"/>
      <w:r>
        <w:t>.</w:t>
      </w:r>
    </w:p>
    <w:p w14:paraId="673E094F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lang w:val="es-CL"/>
        </w:rPr>
        <w:t xml:space="preserve">Configurar </w:t>
      </w:r>
      <w:r w:rsidRPr="00805A70">
        <w:rPr>
          <w:b/>
          <w:lang w:val="es-CL"/>
        </w:rPr>
        <w:t>alertas tempranas</w:t>
      </w:r>
      <w:r w:rsidRPr="00805A70">
        <w:rPr>
          <w:lang w:val="es-CL"/>
        </w:rPr>
        <w:t xml:space="preserve"> (atrasos/salidas anticipadas) para detectar</w:t>
      </w:r>
    </w:p>
    <w:p w14:paraId="51F804AC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incumplimientos antes de que se acumulen.</w:t>
      </w:r>
    </w:p>
    <w:p w14:paraId="32D826AF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lang w:val="es-CL"/>
        </w:rPr>
        <w:t xml:space="preserve">Sobre la migración a producción, adoptar </w:t>
      </w:r>
      <w:proofErr w:type="spellStart"/>
      <w:r w:rsidRPr="00805A70">
        <w:rPr>
          <w:b/>
          <w:lang w:val="es-CL"/>
        </w:rPr>
        <w:t>Firebase</w:t>
      </w:r>
      <w:proofErr w:type="spellEnd"/>
      <w:r w:rsidRPr="00805A70">
        <w:rPr>
          <w:b/>
          <w:lang w:val="es-CL"/>
        </w:rPr>
        <w:t xml:space="preserve"> </w:t>
      </w:r>
      <w:proofErr w:type="spellStart"/>
      <w:r w:rsidRPr="00805A70">
        <w:rPr>
          <w:b/>
          <w:lang w:val="es-CL"/>
        </w:rPr>
        <w:t>Authentication</w:t>
      </w:r>
      <w:proofErr w:type="spellEnd"/>
      <w:r w:rsidRPr="00805A70">
        <w:rPr>
          <w:lang w:val="es-CL"/>
        </w:rPr>
        <w:t xml:space="preserve"> con</w:t>
      </w:r>
    </w:p>
    <w:p w14:paraId="2950C624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tokens por rol en lugar de la cuenta de servicio, reduciendo el riesgo de</w:t>
      </w:r>
    </w:p>
    <w:p w14:paraId="1ACE204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filtración de credenciales (documentado en el README del repositorio).</w:t>
      </w:r>
    </w:p>
    <w:p w14:paraId="70B83AE5" w14:textId="77777777" w:rsidR="003D4DE5" w:rsidRPr="00805A70" w:rsidRDefault="00000000">
      <w:pPr>
        <w:pStyle w:val="Ttulo3"/>
        <w:rPr>
          <w:lang w:val="es-CL"/>
        </w:rPr>
      </w:pPr>
      <w:r w:rsidRPr="00805A70">
        <w:rPr>
          <w:lang w:val="es-CL"/>
        </w:rPr>
        <w:t>3.2 Trabajo colaborativo: comunicación</w:t>
      </w:r>
    </w:p>
    <w:p w14:paraId="66B868DD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a) Beneficios de establecer metas y objetivos claros y específicos (3)</w:t>
      </w:r>
    </w:p>
    <w:p w14:paraId="4B9BC1EC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Alineación del equipo</w:t>
      </w:r>
      <w:r w:rsidRPr="00805A70">
        <w:rPr>
          <w:lang w:val="es-CL"/>
        </w:rPr>
        <w:t>: todos saben qué se debe construir (el MVP de</w:t>
      </w:r>
    </w:p>
    <w:p w14:paraId="316B5A3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asistencia según el listado CA/RE/GU) y evitan esfuerzos duplicados o fuera</w:t>
      </w:r>
    </w:p>
    <w:p w14:paraId="7E6FF35F" w14:textId="77777777" w:rsidR="003D4DE5" w:rsidRDefault="00000000">
      <w:r w:rsidRPr="00805A70">
        <w:rPr>
          <w:lang w:val="es-CL"/>
        </w:rPr>
        <w:t xml:space="preserve">   </w:t>
      </w:r>
      <w:r>
        <w:t xml:space="preserve">de </w:t>
      </w:r>
      <w:proofErr w:type="spellStart"/>
      <w:r>
        <w:t>alcance</w:t>
      </w:r>
      <w:proofErr w:type="spellEnd"/>
      <w:r>
        <w:t>.</w:t>
      </w:r>
    </w:p>
    <w:p w14:paraId="27D88118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Medición del avance</w:t>
      </w:r>
      <w:r w:rsidRPr="00805A70">
        <w:rPr>
          <w:lang w:val="es-CL"/>
        </w:rPr>
        <w:t>: con objetivos definidos (funcionalidades por</w:t>
      </w:r>
    </w:p>
    <w:p w14:paraId="37DD39AE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requerimiento, pruebas en verde) se puede evaluar el progreso de forma</w:t>
      </w:r>
    </w:p>
    <w:p w14:paraId="3CFA986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objetiva y </w:t>
      </w:r>
      <w:proofErr w:type="spellStart"/>
      <w:r w:rsidRPr="00805A70">
        <w:rPr>
          <w:lang w:val="es-CL"/>
        </w:rPr>
        <w:t>re-planificar</w:t>
      </w:r>
      <w:proofErr w:type="spellEnd"/>
      <w:r w:rsidRPr="00805A70">
        <w:rPr>
          <w:lang w:val="es-CL"/>
        </w:rPr>
        <w:t xml:space="preserve"> a tiempo.</w:t>
      </w:r>
    </w:p>
    <w:p w14:paraId="74B4CF13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Reducción de ambigüedad en la entrega</w:t>
      </w:r>
      <w:r w:rsidRPr="00805A70">
        <w:rPr>
          <w:lang w:val="es-CL"/>
        </w:rPr>
        <w:t>: un alcance claro permite revisar</w:t>
      </w:r>
    </w:p>
    <w:p w14:paraId="5779062F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contra la rúbrica y entregar evidencias verificables (código + pruebas).</w:t>
      </w:r>
    </w:p>
    <w:p w14:paraId="58EF23B2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b) Acciones para fomentar la comunicación efectiva (3)</w:t>
      </w:r>
    </w:p>
    <w:p w14:paraId="69394FB5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Reuniones breves y con agenda</w:t>
      </w:r>
      <w:r w:rsidRPr="00805A70">
        <w:rPr>
          <w:lang w:val="es-CL"/>
        </w:rPr>
        <w:t xml:space="preserve"> al inicio de cada avance, definiendo qué</w:t>
      </w:r>
    </w:p>
    <w:p w14:paraId="56B3D01C" w14:textId="77777777" w:rsidR="003D4DE5" w:rsidRDefault="00000000">
      <w:r w:rsidRPr="00805A70">
        <w:rPr>
          <w:lang w:val="es-CL"/>
        </w:rPr>
        <w:lastRenderedPageBreak/>
        <w:t xml:space="preserve">  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>.</w:t>
      </w:r>
    </w:p>
    <w:p w14:paraId="4B439797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Canal único de consultas</w:t>
      </w:r>
      <w:r w:rsidRPr="00805A70">
        <w:rPr>
          <w:lang w:val="es-CL"/>
        </w:rPr>
        <w:t xml:space="preserve"> (grupo/plataforma) donde se compartan dudas,</w:t>
      </w:r>
    </w:p>
    <w:p w14:paraId="7B1B5863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decisiones y avances de manera ordenada.</w:t>
      </w:r>
    </w:p>
    <w:p w14:paraId="631ADAAE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Revisión cruzada del código</w:t>
      </w:r>
      <w:r w:rsidRPr="00805A70">
        <w:rPr>
          <w:lang w:val="es-CL"/>
        </w:rPr>
        <w:t>: cada cambio es revisado por otro integrante</w:t>
      </w:r>
    </w:p>
    <w:p w14:paraId="184423D9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antes de considerarse cerrado, reduciendo errores y transmitiendo el</w:t>
      </w:r>
    </w:p>
    <w:p w14:paraId="091FFF1F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conocimiento del sistema a todo el equipo.</w:t>
      </w:r>
    </w:p>
    <w:p w14:paraId="2B8B0016" w14:textId="77777777" w:rsidR="003D4DE5" w:rsidRPr="00805A70" w:rsidRDefault="00000000">
      <w:pPr>
        <w:pStyle w:val="Ttulo4"/>
        <w:rPr>
          <w:lang w:val="es-CL"/>
        </w:rPr>
      </w:pPr>
      <w:r w:rsidRPr="00805A70">
        <w:rPr>
          <w:lang w:val="es-CL"/>
        </w:rPr>
        <w:t>c) Acciones para promover la coordinación y el compromiso (3)</w:t>
      </w:r>
    </w:p>
    <w:p w14:paraId="0E8F0BD6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División por módulos con responsables</w:t>
      </w:r>
      <w:r w:rsidRPr="00805A70">
        <w:rPr>
          <w:lang w:val="es-CL"/>
        </w:rPr>
        <w:t xml:space="preserve"> (login, marcación, reportes,</w:t>
      </w:r>
    </w:p>
    <w:p w14:paraId="20C5BAEE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usuarios) pero con integración frecuente en reuniones, para que nadie trabaje</w:t>
      </w:r>
    </w:p>
    <w:p w14:paraId="5CA0FA0D" w14:textId="77777777" w:rsidR="003D4DE5" w:rsidRDefault="00000000">
      <w:r w:rsidRPr="00805A70">
        <w:rPr>
          <w:lang w:val="es-CL"/>
        </w:rPr>
        <w:t xml:space="preserve">   </w:t>
      </w:r>
      <w:proofErr w:type="spellStart"/>
      <w:r>
        <w:t>aislado</w:t>
      </w:r>
      <w:proofErr w:type="spellEnd"/>
      <w:r>
        <w:t>.</w:t>
      </w:r>
    </w:p>
    <w:p w14:paraId="26A5AA67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Control de versiones colaborativo (Git)</w:t>
      </w:r>
      <w:r w:rsidRPr="00805A70">
        <w:rPr>
          <w:lang w:val="es-CL"/>
        </w:rPr>
        <w:t xml:space="preserve">: </w:t>
      </w:r>
      <w:proofErr w:type="spellStart"/>
      <w:r w:rsidRPr="00805A70">
        <w:rPr>
          <w:lang w:val="es-CL"/>
        </w:rPr>
        <w:t>commits</w:t>
      </w:r>
      <w:proofErr w:type="spellEnd"/>
      <w:r w:rsidRPr="00805A70">
        <w:rPr>
          <w:lang w:val="es-CL"/>
        </w:rPr>
        <w:t xml:space="preserve"> pequeños y con mensajes</w:t>
      </w:r>
    </w:p>
    <w:p w14:paraId="3C86F78D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descriptivos que registran quién aportó qué.</w:t>
      </w:r>
    </w:p>
    <w:p w14:paraId="20D3B6AA" w14:textId="77777777" w:rsidR="003D4DE5" w:rsidRPr="00805A70" w:rsidRDefault="00000000">
      <w:pPr>
        <w:pStyle w:val="Listaconnmeros"/>
        <w:rPr>
          <w:lang w:val="es-CL"/>
        </w:rPr>
      </w:pPr>
      <w:r w:rsidRPr="00805A70">
        <w:rPr>
          <w:b/>
          <w:lang w:val="es-CL"/>
        </w:rPr>
        <w:t>Cumplimiento de hitos internos</w:t>
      </w:r>
      <w:r w:rsidRPr="00805A70">
        <w:rPr>
          <w:lang w:val="es-CL"/>
        </w:rPr>
        <w:t>: alineados a los requerimientos, con</w:t>
      </w:r>
    </w:p>
    <w:p w14:paraId="75135472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compromiso explícito de cada integrante de reportar bloqueos antes de la</w:t>
      </w:r>
    </w:p>
    <w:p w14:paraId="019B9E91" w14:textId="77777777" w:rsidR="003D4DE5" w:rsidRPr="00805A70" w:rsidRDefault="00000000">
      <w:pPr>
        <w:rPr>
          <w:lang w:val="es-CL"/>
        </w:rPr>
      </w:pPr>
      <w:r w:rsidRPr="00805A70">
        <w:rPr>
          <w:lang w:val="es-CL"/>
        </w:rPr>
        <w:t xml:space="preserve">   fecha límite.</w:t>
      </w:r>
    </w:p>
    <w:p w14:paraId="4A1ECB9C" w14:textId="77777777" w:rsidR="003D4DE5" w:rsidRPr="00805A70" w:rsidRDefault="00000000">
      <w:pPr>
        <w:rPr>
          <w:lang w:val="es-CL"/>
        </w:rPr>
      </w:pPr>
      <w:r w:rsidRPr="00805A70">
        <w:rPr>
          <w:i/>
          <w:lang w:val="es-CL"/>
        </w:rPr>
        <w:t>Proyecto académico - Integración de Competencias II. Documentación interna y</w:t>
      </w:r>
    </w:p>
    <w:p w14:paraId="1A75FC96" w14:textId="77777777" w:rsidR="003D4DE5" w:rsidRPr="00805A70" w:rsidRDefault="00000000">
      <w:pPr>
        <w:rPr>
          <w:lang w:val="es-CL"/>
        </w:rPr>
      </w:pPr>
      <w:r w:rsidRPr="00805A70">
        <w:rPr>
          <w:i/>
          <w:lang w:val="es-CL"/>
        </w:rPr>
        <w:t xml:space="preserve">externa también disponible en el README, </w:t>
      </w:r>
      <w:proofErr w:type="spellStart"/>
      <w:r w:rsidRPr="00805A70">
        <w:rPr>
          <w:i/>
          <w:lang w:val="es-CL"/>
        </w:rPr>
        <w:t>docstrings</w:t>
      </w:r>
      <w:proofErr w:type="spellEnd"/>
      <w:r w:rsidRPr="00805A70">
        <w:rPr>
          <w:i/>
          <w:lang w:val="es-CL"/>
        </w:rPr>
        <w:t xml:space="preserve"> del código y repositorio.</w:t>
      </w:r>
    </w:p>
    <w:sectPr w:rsidR="003D4DE5" w:rsidRPr="00805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243040">
    <w:abstractNumId w:val="8"/>
  </w:num>
  <w:num w:numId="2" w16cid:durableId="1478913298">
    <w:abstractNumId w:val="6"/>
  </w:num>
  <w:num w:numId="3" w16cid:durableId="2047632734">
    <w:abstractNumId w:val="5"/>
  </w:num>
  <w:num w:numId="4" w16cid:durableId="1778870470">
    <w:abstractNumId w:val="4"/>
  </w:num>
  <w:num w:numId="5" w16cid:durableId="1991861843">
    <w:abstractNumId w:val="7"/>
  </w:num>
  <w:num w:numId="6" w16cid:durableId="1651130757">
    <w:abstractNumId w:val="3"/>
  </w:num>
  <w:num w:numId="7" w16cid:durableId="1545025808">
    <w:abstractNumId w:val="2"/>
  </w:num>
  <w:num w:numId="8" w16cid:durableId="612369112">
    <w:abstractNumId w:val="1"/>
  </w:num>
  <w:num w:numId="9" w16cid:durableId="17061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DE5"/>
    <w:rsid w:val="00805A70"/>
    <w:rsid w:val="00AA1D8D"/>
    <w:rsid w:val="00B47730"/>
    <w:rsid w:val="00CB0664"/>
    <w:rsid w:val="00D81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2990F"/>
  <w14:defaultImageDpi w14:val="300"/>
  <w15:docId w15:val="{CF175D1D-B83E-4DE7-B072-3C0BB44A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1636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ROCÍO BELÉN ARÉVALO ISLA</cp:lastModifiedBy>
  <cp:revision>2</cp:revision>
  <dcterms:created xsi:type="dcterms:W3CDTF">2013-12-23T23:15:00Z</dcterms:created>
  <dcterms:modified xsi:type="dcterms:W3CDTF">2026-09-24T03:19:00Z</dcterms:modified>
  <cp:category/>
</cp:coreProperties>
</file>